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52DEE" w14:textId="77777777" w:rsidR="00770F3D" w:rsidRDefault="00000000">
      <w:pPr>
        <w:spacing w:after="60"/>
        <w:jc w:val="center"/>
      </w:pPr>
      <w:r>
        <w:rPr>
          <w:b/>
          <w:color w:val="0B2545"/>
          <w:sz w:val="48"/>
        </w:rPr>
        <w:t>Creative Method: Next Six Stories</w:t>
      </w:r>
    </w:p>
    <w:p w14:paraId="700FEB16" w14:textId="77777777" w:rsidR="00770F3D" w:rsidRDefault="00000000">
      <w:pPr>
        <w:spacing w:after="360"/>
        <w:jc w:val="center"/>
      </w:pPr>
      <w:r>
        <w:rPr>
          <w:i/>
          <w:color w:val="555555"/>
        </w:rPr>
        <w:t>Review manuscript generated from src/data/CreativeMethod.docx</w:t>
      </w:r>
    </w:p>
    <w:p w14:paraId="2DBA8CDA" w14:textId="77777777" w:rsidR="00770F3D" w:rsidRDefault="00000000">
      <w:pPr>
        <w:pStyle w:val="Heading1"/>
      </w:pPr>
      <w:r>
        <w:t>Story 1: The Backward Badge</w:t>
      </w:r>
    </w:p>
    <w:p w14:paraId="68BA435C" w14:textId="77777777" w:rsidR="00770F3D" w:rsidRDefault="00000000">
      <w:r>
        <w:t>On Saturday morning, the community hall smelled like lemon soap and dust. Families had come to clean it before the neighbourhood reading day.</w:t>
      </w:r>
    </w:p>
    <w:p w14:paraId="4CB71B27" w14:textId="77777777" w:rsidR="00770F3D" w:rsidRDefault="00000000">
      <w:r>
        <w:t>Amin arrived early with his sleeves rolled up. He hoped Mrs. Das would notice him. She had a small round badge that said Helpful Team.</w:t>
      </w:r>
    </w:p>
    <w:p w14:paraId="2799953D" w14:textId="77777777" w:rsidR="00770F3D" w:rsidRDefault="00000000">
      <w:r>
        <w:t>"One child can wear this today," she said.</w:t>
      </w:r>
    </w:p>
    <w:p w14:paraId="49FF187B" w14:textId="77777777" w:rsidR="00770F3D" w:rsidRDefault="00000000">
      <w:r>
        <w:t>Amin stood extra straight.</w:t>
      </w:r>
    </w:p>
    <w:p w14:paraId="5A5AFFEC" w14:textId="77777777" w:rsidR="00770F3D" w:rsidRDefault="00000000">
      <w:r>
        <w:t>Mrs. Das smiled and pinned the badge on his shirt. Amin looked down proudly. The badge was upside down. From where he stood, it looked as if it said, "maeT lufpleH."</w:t>
      </w:r>
    </w:p>
    <w:p w14:paraId="7018E762" w14:textId="77777777" w:rsidR="00770F3D" w:rsidRDefault="00000000">
      <w:r>
        <w:t>His little cousin Sana giggled. "Your badge is reading backward."</w:t>
      </w:r>
    </w:p>
    <w:p w14:paraId="067194F7" w14:textId="77777777" w:rsidR="00770F3D" w:rsidRDefault="00000000">
      <w:r>
        <w:t>"It is a special style," Amin said, though he quickly turned red.</w:t>
      </w:r>
    </w:p>
    <w:p w14:paraId="4E6C6CAB" w14:textId="77777777" w:rsidR="00770F3D" w:rsidRDefault="00000000">
      <w:r>
        <w:t>At first, Amin chose only the jobs everyone could see. He carried chairs across the room. He wiped the front table twice. He arranged cups in a very grand line.</w:t>
      </w:r>
    </w:p>
    <w:p w14:paraId="3091CB04" w14:textId="77777777" w:rsidR="00770F3D" w:rsidRDefault="00000000">
      <w:r>
        <w:t>Then Mr. Karim, the old caretaker, called from the storage room. "Amin, can you help me sort these dusty boxes?"</w:t>
      </w:r>
    </w:p>
    <w:p w14:paraId="64262BB2" w14:textId="77777777" w:rsidR="00770F3D" w:rsidRDefault="00000000">
      <w:r>
        <w:t>Amin looked at the stage. The other children were hanging bright paper stars there. Everyone would see that job.</w:t>
      </w:r>
    </w:p>
    <w:p w14:paraId="2767444D" w14:textId="77777777" w:rsidR="00770F3D" w:rsidRDefault="00000000">
      <w:r>
        <w:t>"Maybe later," Amin said.</w:t>
      </w:r>
    </w:p>
    <w:p w14:paraId="3FB40262" w14:textId="77777777" w:rsidR="00770F3D" w:rsidRDefault="00000000">
      <w:r>
        <w:t>Soon the hall looked cheerful, but the storage-room boxes were still blocking the back door. When Mrs. Das asked for extra story mats, no one could reach them.</w:t>
      </w:r>
    </w:p>
    <w:p w14:paraId="77CC3D38" w14:textId="77777777" w:rsidR="00770F3D" w:rsidRDefault="00000000">
      <w:r>
        <w:t>"We need those mats before the little children arrive," she said.</w:t>
      </w:r>
    </w:p>
    <w:p w14:paraId="71558274" w14:textId="77777777" w:rsidR="00770F3D" w:rsidRDefault="00000000">
      <w:r>
        <w:t>Amin felt a small pinch inside. He had wanted praise more than he had wanted to help.</w:t>
      </w:r>
    </w:p>
    <w:p w14:paraId="787A98BE" w14:textId="77777777" w:rsidR="00770F3D" w:rsidRDefault="00000000">
      <w:r>
        <w:t>He went to Mr. Karim. "I'm sorry. I can help now."</w:t>
      </w:r>
    </w:p>
    <w:p w14:paraId="1242B3ED" w14:textId="77777777" w:rsidR="00770F3D" w:rsidRDefault="00000000">
      <w:r>
        <w:lastRenderedPageBreak/>
        <w:t>The boxes were dusty, and nobody clapped while he moved them. Sana held the door and sneezed so loudly that Amin almost dropped a stack of mats.</w:t>
      </w:r>
    </w:p>
    <w:p w14:paraId="23FD4B2A" w14:textId="77777777" w:rsidR="00770F3D" w:rsidRDefault="00000000">
      <w:r>
        <w:t>"Even the dust heard you," he said.</w:t>
      </w:r>
    </w:p>
    <w:p w14:paraId="47394959" w14:textId="77777777" w:rsidR="00770F3D" w:rsidRDefault="00000000">
      <w:r>
        <w:t>Sana laughed.</w:t>
      </w:r>
    </w:p>
    <w:p w14:paraId="7BBFB2EB" w14:textId="77777777" w:rsidR="00770F3D" w:rsidRDefault="00000000">
      <w:r>
        <w:t>When the reading day began, the youngest children sat happily on the mats. Mrs. Das looked around and said, "Someone did the quiet work that made everything ready."</w:t>
      </w:r>
    </w:p>
    <w:p w14:paraId="043FEE8A" w14:textId="77777777" w:rsidR="00770F3D" w:rsidRDefault="00000000">
      <w:r>
        <w:t>Amin touched his badge. It was still a little crooked, but he did not mind.</w:t>
      </w:r>
    </w:p>
    <w:p w14:paraId="23AEDFB4" w14:textId="77777777" w:rsidR="00770F3D" w:rsidRDefault="00000000">
      <w:pPr>
        <w:pStyle w:val="Heading2"/>
      </w:pPr>
      <w:r>
        <w:t>Moral of the Story</w:t>
      </w:r>
    </w:p>
    <w:p w14:paraId="06C8BF61" w14:textId="77777777" w:rsidR="00770F3D" w:rsidRDefault="00000000">
      <w:r>
        <w:t>Real helpfulness is not about being seen or praised. A humble person does the needed work, even when it is quiet.</w:t>
      </w:r>
    </w:p>
    <w:p w14:paraId="5E62AE8C" w14:textId="77777777" w:rsidR="00770F3D" w:rsidRDefault="00000000">
      <w:r>
        <w:br w:type="page"/>
      </w:r>
    </w:p>
    <w:p w14:paraId="0ACF278D" w14:textId="77777777" w:rsidR="00770F3D" w:rsidRDefault="00000000">
      <w:pPr>
        <w:pStyle w:val="Heading1"/>
      </w:pPr>
      <w:r>
        <w:lastRenderedPageBreak/>
        <w:t>Story 2: The Mango Line</w:t>
      </w:r>
    </w:p>
    <w:p w14:paraId="482CF4E9" w14:textId="77777777" w:rsidR="00770F3D" w:rsidRDefault="00000000">
      <w:r>
        <w:t>Riya went to the market with her mother on a hot afternoon. The fruit stalls were full of bananas, guavas, and shiny yellow mangoes.</w:t>
      </w:r>
    </w:p>
    <w:p w14:paraId="7FBC5A52" w14:textId="77777777" w:rsidR="00770F3D" w:rsidRDefault="00000000">
      <w:r>
        <w:t>At the corner stall, Uncle Salim had a basket of honey mangoes. Riya loved those most. They were soft, sweet, and gone very quickly.</w:t>
      </w:r>
    </w:p>
    <w:p w14:paraId="77E1E729" w14:textId="77777777" w:rsidR="00770F3D" w:rsidRDefault="00000000">
      <w:r>
        <w:t>"We will stand in line," Mother said.</w:t>
      </w:r>
    </w:p>
    <w:p w14:paraId="306DF4F9" w14:textId="77777777" w:rsidR="00770F3D" w:rsidRDefault="00000000">
      <w:r>
        <w:t>The line was long. Riya counted eight people, then counted again in case the number had become smaller by magic. It had not.</w:t>
      </w:r>
    </w:p>
    <w:p w14:paraId="055BCFA6" w14:textId="77777777" w:rsidR="00770F3D" w:rsidRDefault="00000000">
      <w:r>
        <w:t>Her cousin Meena was already near the front with her father. She saw Riya and waved.</w:t>
      </w:r>
    </w:p>
    <w:p w14:paraId="2E39C8F4" w14:textId="77777777" w:rsidR="00770F3D" w:rsidRDefault="00000000">
      <w:r>
        <w:t>"Come here," Meena whispered.</w:t>
      </w:r>
    </w:p>
    <w:p w14:paraId="79DF1493" w14:textId="77777777" w:rsidR="00770F3D" w:rsidRDefault="00000000">
      <w:r>
        <w:t>Her whisper was so loud that three aunties turned around.</w:t>
      </w:r>
    </w:p>
    <w:p w14:paraId="7E2546BB" w14:textId="77777777" w:rsidR="00770F3D" w:rsidRDefault="00000000">
      <w:r>
        <w:t>"That is not a whisper," Riya whispered back.</w:t>
      </w:r>
    </w:p>
    <w:p w14:paraId="77177389" w14:textId="77777777" w:rsidR="00770F3D" w:rsidRDefault="00000000">
      <w:r>
        <w:t>"It is a market whisper," Meena said.</w:t>
      </w:r>
    </w:p>
    <w:p w14:paraId="59B8357F" w14:textId="77777777" w:rsidR="00770F3D" w:rsidRDefault="00000000">
      <w:r>
        <w:t>Riya laughed, but then she looked at the basket. Only a few honey mangoes were left. If she stayed at the back, they might finish.</w:t>
      </w:r>
    </w:p>
    <w:p w14:paraId="0AE9242E" w14:textId="77777777" w:rsidR="00770F3D" w:rsidRDefault="00000000">
      <w:r>
        <w:t>Meena moved aside and made a small space. "Quick. Nobody will mind."</w:t>
      </w:r>
    </w:p>
    <w:p w14:paraId="2D1DA06D" w14:textId="77777777" w:rsidR="00770F3D" w:rsidRDefault="00000000">
      <w:r>
        <w:t>Riya took one step forward. Then she saw a younger boy behind her holding two coins tightly. He was staring at the same mangoes.</w:t>
      </w:r>
    </w:p>
    <w:p w14:paraId="64A03369" w14:textId="77777777" w:rsidR="00770F3D" w:rsidRDefault="00000000">
      <w:r>
        <w:t>"My grandmother asked for one," he told his sister. "She says they taste like sunshine."</w:t>
      </w:r>
    </w:p>
    <w:p w14:paraId="70E13DB9" w14:textId="77777777" w:rsidR="00770F3D" w:rsidRDefault="00000000">
      <w:r>
        <w:t>Riya stopped. She wanted the mangoes badly, but cutting ahead would push others back. It would not be fair.</w:t>
      </w:r>
    </w:p>
    <w:p w14:paraId="0C09E8B5" w14:textId="77777777" w:rsidR="00770F3D" w:rsidRDefault="00000000">
      <w:r>
        <w:t>She returned to her place beside Mother.</w:t>
      </w:r>
    </w:p>
    <w:p w14:paraId="73311D06" w14:textId="77777777" w:rsidR="00770F3D" w:rsidRDefault="00000000">
      <w:r>
        <w:t>Meena frowned. "You are too slow."</w:t>
      </w:r>
    </w:p>
    <w:p w14:paraId="3E337501" w14:textId="77777777" w:rsidR="00770F3D" w:rsidRDefault="00000000">
      <w:r>
        <w:t>"Maybe," Riya said, "but this is my turn."</w:t>
      </w:r>
    </w:p>
    <w:p w14:paraId="571C6AB9" w14:textId="77777777" w:rsidR="00770F3D" w:rsidRDefault="00000000">
      <w:r>
        <w:t>The line moved slowly. A man dropped a cloth bag, and oranges rolled near Riya's shoes. Everyone bent to catch them. One orange rolled under the stall, and Uncle Salim said, "That one wants to become a potato."</w:t>
      </w:r>
    </w:p>
    <w:p w14:paraId="7837205B" w14:textId="77777777" w:rsidR="00770F3D" w:rsidRDefault="00000000">
      <w:r>
        <w:lastRenderedPageBreak/>
        <w:t>Everyone laughed, and even waiting felt easier.</w:t>
      </w:r>
    </w:p>
    <w:p w14:paraId="75E14B80" w14:textId="77777777" w:rsidR="00770F3D" w:rsidRDefault="00000000">
      <w:r>
        <w:t>At last, Riya reached the front. Only two honey mangoes were left.</w:t>
      </w:r>
    </w:p>
    <w:p w14:paraId="5F1A64DC" w14:textId="77777777" w:rsidR="00770F3D" w:rsidRDefault="00000000">
      <w:r>
        <w:t>Uncle Salim looked at her, then at the boy behind her. "Two mangoes, two patient customers," he said.</w:t>
      </w:r>
    </w:p>
    <w:p w14:paraId="129C3367" w14:textId="77777777" w:rsidR="00770F3D" w:rsidRDefault="00000000">
      <w:r>
        <w:t>Riya bought one. The boy bought one. Meena came over later and tasted a slice from Riya's mango.</w:t>
      </w:r>
    </w:p>
    <w:p w14:paraId="0D6CA3FA" w14:textId="77777777" w:rsidR="00770F3D" w:rsidRDefault="00000000">
      <w:r>
        <w:t>"Waiting tastes better than I thought," Meena said.</w:t>
      </w:r>
    </w:p>
    <w:p w14:paraId="1BDB7215" w14:textId="77777777" w:rsidR="00770F3D" w:rsidRDefault="00000000">
      <w:r>
        <w:t>Riya smiled.</w:t>
      </w:r>
    </w:p>
    <w:p w14:paraId="4CB45550" w14:textId="77777777" w:rsidR="00770F3D" w:rsidRDefault="00000000">
      <w:pPr>
        <w:pStyle w:val="Heading2"/>
      </w:pPr>
      <w:r>
        <w:t>Moral of the Story</w:t>
      </w:r>
    </w:p>
    <w:p w14:paraId="3D39B50E" w14:textId="77777777" w:rsidR="00770F3D" w:rsidRDefault="00000000">
      <w:r>
        <w:t>Patience helps us stay fair. We should not take someone else's turn just because we want something quickly.</w:t>
      </w:r>
    </w:p>
    <w:p w14:paraId="69E3AF81" w14:textId="77777777" w:rsidR="00770F3D" w:rsidRDefault="00000000">
      <w:r>
        <w:br w:type="page"/>
      </w:r>
    </w:p>
    <w:p w14:paraId="5ED0C466" w14:textId="77777777" w:rsidR="00770F3D" w:rsidRDefault="00000000">
      <w:pPr>
        <w:pStyle w:val="Heading1"/>
      </w:pPr>
      <w:r>
        <w:lastRenderedPageBreak/>
        <w:t>Story 3: The Kite on the Balcony</w:t>
      </w:r>
    </w:p>
    <w:p w14:paraId="0A0B6369" w14:textId="77777777" w:rsidR="00770F3D" w:rsidRDefault="00000000">
      <w:r>
        <w:t>Sami lived on the fourth floor of a busy apartment building. On Sunday, he carried his new green kite to the balcony and checked the string three times.</w:t>
      </w:r>
    </w:p>
    <w:p w14:paraId="71F16B43" w14:textId="77777777" w:rsidR="00770F3D" w:rsidRDefault="00000000">
      <w:r>
        <w:t>His younger neighbour Iman watched from the doorway.</w:t>
      </w:r>
    </w:p>
    <w:p w14:paraId="55ACEB6A" w14:textId="77777777" w:rsidR="00770F3D" w:rsidRDefault="00000000">
      <w:r>
        <w:t>"Can I hold it?" she asked.</w:t>
      </w:r>
    </w:p>
    <w:p w14:paraId="65D027EF" w14:textId="77777777" w:rsidR="00770F3D" w:rsidRDefault="00000000">
      <w:r>
        <w:t>"Only the tail," Sami said. "It is very delicate."</w:t>
      </w:r>
    </w:p>
    <w:p w14:paraId="7D98E146" w14:textId="77777777" w:rsidR="00770F3D" w:rsidRDefault="00000000">
      <w:r>
        <w:t>He said "delicate" in such a serious voice that Iman stood like a statue. Then the wind blew the tail across her face, and she sneezed.</w:t>
      </w:r>
    </w:p>
    <w:p w14:paraId="6D073862" w14:textId="77777777" w:rsidR="00770F3D" w:rsidRDefault="00000000">
      <w:r>
        <w:t>The kite slipped from Sami's hand. It floated down and landed on the second-floor balcony, where a red towel was drying.</w:t>
      </w:r>
    </w:p>
    <w:p w14:paraId="490AEE7A" w14:textId="77777777" w:rsidR="00770F3D" w:rsidRDefault="00000000">
      <w:r>
        <w:t>"Emergency!" Sami cried. "We need a kite rescue plan."</w:t>
      </w:r>
    </w:p>
    <w:p w14:paraId="436BA74C" w14:textId="77777777" w:rsidR="00770F3D" w:rsidRDefault="00000000">
      <w:r>
        <w:t>He brought a broom, a laundry basket, and a long skipping rope. None of them helped. The broom was too short. The basket was not sure why it had been invited. The skipping rope only made a knot around Sami's own shoe.</w:t>
      </w:r>
    </w:p>
    <w:p w14:paraId="13FDD472" w14:textId="77777777" w:rsidR="00770F3D" w:rsidRDefault="00000000">
      <w:r>
        <w:t>Then Iman tried to pull the string. The kite came loose, but its paper tail tore.</w:t>
      </w:r>
    </w:p>
    <w:p w14:paraId="0BCBD7FC" w14:textId="77777777" w:rsidR="00770F3D" w:rsidRDefault="00000000">
      <w:r>
        <w:t>Sami's face became hot. "You ruined it!"</w:t>
      </w:r>
    </w:p>
    <w:p w14:paraId="2629855D" w14:textId="77777777" w:rsidR="00770F3D" w:rsidRDefault="00000000">
      <w:r>
        <w:t>Iman's eyes filled with tears. "I was trying to help."</w:t>
      </w:r>
    </w:p>
    <w:p w14:paraId="21EDF7B6" w14:textId="77777777" w:rsidR="00770F3D" w:rsidRDefault="00000000">
      <w:r>
        <w:t>Sami wanted to stay angry. The kite was new. He had waited all week to fly it.</w:t>
      </w:r>
    </w:p>
    <w:p w14:paraId="4144BA10" w14:textId="77777777" w:rsidR="00770F3D" w:rsidRDefault="00000000">
      <w:r>
        <w:t>Then he looked at Iman. She was much smaller than him, and she had not meant to tear anything. She was holding the broken tail as if it were a hurt finger.</w:t>
      </w:r>
    </w:p>
    <w:p w14:paraId="04A2D374" w14:textId="77777777" w:rsidR="00770F3D" w:rsidRDefault="00000000">
      <w:r>
        <w:t>Sami took a breath. "I shouted. I'm sorry."</w:t>
      </w:r>
    </w:p>
    <w:p w14:paraId="7596C23C" w14:textId="77777777" w:rsidR="00770F3D" w:rsidRDefault="00000000">
      <w:r>
        <w:t>Iman sniffed. "I'm sorry I pulled too hard."</w:t>
      </w:r>
    </w:p>
    <w:p w14:paraId="33A6615F" w14:textId="77777777" w:rsidR="00770F3D" w:rsidRDefault="00000000">
      <w:r>
        <w:t>They went downstairs to ask Mrs. Pinto on the second floor for help. She handed them the kite and gave them a strip of blue ribbon.</w:t>
      </w:r>
    </w:p>
    <w:p w14:paraId="10F250CE" w14:textId="77777777" w:rsidR="00770F3D" w:rsidRDefault="00000000">
      <w:r>
        <w:t>"A strong tail for a brave kite," she said.</w:t>
      </w:r>
    </w:p>
    <w:p w14:paraId="3B12B9C4" w14:textId="77777777" w:rsidR="00770F3D" w:rsidRDefault="00000000">
      <w:r>
        <w:t>Sami and Iman taped the ribbon carefully. The kite looked different, but when they flew it from the courtyard, it rose higher than before.</w:t>
      </w:r>
    </w:p>
    <w:p w14:paraId="586D6041" w14:textId="77777777" w:rsidR="00770F3D" w:rsidRDefault="00000000">
      <w:r>
        <w:lastRenderedPageBreak/>
        <w:t>Iman clapped. "The rescue plan worked!"</w:t>
      </w:r>
    </w:p>
    <w:p w14:paraId="77128576" w14:textId="77777777" w:rsidR="00770F3D" w:rsidRDefault="00000000">
      <w:r>
        <w:t>Sami looked at the broom, basket, and rope piled beside the wall.</w:t>
      </w:r>
    </w:p>
    <w:p w14:paraId="1C96F6A2" w14:textId="77777777" w:rsidR="00770F3D" w:rsidRDefault="00000000">
      <w:r>
        <w:t>"Mostly," he said.</w:t>
      </w:r>
    </w:p>
    <w:p w14:paraId="66805494" w14:textId="77777777" w:rsidR="00770F3D" w:rsidRDefault="00000000">
      <w:r>
        <w:t>They both laughed.</w:t>
      </w:r>
    </w:p>
    <w:p w14:paraId="6439A6A7" w14:textId="77777777" w:rsidR="00770F3D" w:rsidRDefault="00000000">
      <w:pPr>
        <w:pStyle w:val="Heading2"/>
      </w:pPr>
      <w:r>
        <w:t>Moral of the Story</w:t>
      </w:r>
    </w:p>
    <w:p w14:paraId="12BB3C4C" w14:textId="77777777" w:rsidR="00770F3D" w:rsidRDefault="00000000">
      <w:r>
        <w:t>Forgiveness repairs more than broken things. When someone makes a mistake, mercy can save the friendship.</w:t>
      </w:r>
    </w:p>
    <w:p w14:paraId="3404EB1A" w14:textId="77777777" w:rsidR="00770F3D" w:rsidRDefault="00000000">
      <w:r>
        <w:br w:type="page"/>
      </w:r>
    </w:p>
    <w:p w14:paraId="3BBC26D4" w14:textId="77777777" w:rsidR="00770F3D" w:rsidRDefault="00000000">
      <w:pPr>
        <w:pStyle w:val="Heading1"/>
      </w:pPr>
      <w:r>
        <w:lastRenderedPageBreak/>
        <w:t>Story 4: The Extra Samosa</w:t>
      </w:r>
    </w:p>
    <w:p w14:paraId="3C2A5973" w14:textId="77777777" w:rsidR="00770F3D" w:rsidRDefault="00000000">
      <w:r>
        <w:t>Aisha's family visited Aunt Farah every Friday. Aunt Farah's house was always noisy, warm, and full of good smells.</w:t>
      </w:r>
    </w:p>
    <w:p w14:paraId="3FB660BA" w14:textId="77777777" w:rsidR="00770F3D" w:rsidRDefault="00000000">
      <w:r>
        <w:t>That week, all the cousins brought lunch boxes for a picnic on the living-room floor because rain had filled the garden with puddles. Aunt Farah said the garden frogs could enjoy the puddles, and the children could enjoy the carpet.</w:t>
      </w:r>
    </w:p>
    <w:p w14:paraId="52A99224" w14:textId="77777777" w:rsidR="00770F3D" w:rsidRDefault="00000000">
      <w:r>
        <w:t>"Indoor picnic!" shouted little Hamza. He spread a blanket and sat on it before anyone had put food down.</w:t>
      </w:r>
    </w:p>
    <w:p w14:paraId="4E584F5C" w14:textId="77777777" w:rsidR="00770F3D" w:rsidRDefault="00000000">
      <w:r>
        <w:t>Aisha opened her lunch box. Inside were two samosas, one banana, and a small cup of chutney. She blinked. Mother had promised only one samosa.</w:t>
      </w:r>
    </w:p>
    <w:p w14:paraId="2CE965EC" w14:textId="77777777" w:rsidR="00770F3D" w:rsidRDefault="00000000">
      <w:r>
        <w:t>Across the blanket, her cousin Bilal opened his box. It had rice, cucumber slices, and no samosa.</w:t>
      </w:r>
    </w:p>
    <w:p w14:paraId="10F7DEFC" w14:textId="77777777" w:rsidR="00770F3D" w:rsidRDefault="00000000">
      <w:r>
        <w:t>"Mine escaped," Bilal said sadly.</w:t>
      </w:r>
    </w:p>
    <w:p w14:paraId="103231A2" w14:textId="77777777" w:rsidR="00770F3D" w:rsidRDefault="00000000">
      <w:r>
        <w:t>Hamza pointed at Aisha's box. "Aisha has two triangle potato pillows!"</w:t>
      </w:r>
    </w:p>
    <w:p w14:paraId="70A6BD49" w14:textId="77777777" w:rsidR="00770F3D" w:rsidRDefault="00000000">
      <w:r>
        <w:t>Everyone laughed. Aisha quickly closed the lid halfway.</w:t>
      </w:r>
    </w:p>
    <w:p w14:paraId="47B88484" w14:textId="77777777" w:rsidR="00770F3D" w:rsidRDefault="00000000">
      <w:r>
        <w:t>She loved samosas. The corners were crisp, and the potato inside had tiny peas. Maybe Mother had packed the extra one for her because she had helped fold laundry that morning.</w:t>
      </w:r>
    </w:p>
    <w:p w14:paraId="0CC0A47B" w14:textId="77777777" w:rsidR="00770F3D" w:rsidRDefault="00000000">
      <w:r>
        <w:t>Bilal looked at his plain rice and tried to smile.</w:t>
      </w:r>
    </w:p>
    <w:p w14:paraId="5572C512" w14:textId="77777777" w:rsidR="00770F3D" w:rsidRDefault="00000000">
      <w:r>
        <w:t>Aisha's stomach gave a small selfish tug. She could eat both before anyone asked. But she knew the second samosa was probably a mistake. Keeping it would not feel as tasty as she imagined.</w:t>
      </w:r>
    </w:p>
    <w:p w14:paraId="2EFF1AD5" w14:textId="77777777" w:rsidR="00770F3D" w:rsidRDefault="00000000">
      <w:r>
        <w:t>She pushed her box toward Bilal. "I think one triangle potato pillow rolled into the wrong box."</w:t>
      </w:r>
    </w:p>
    <w:p w14:paraId="0BB52850" w14:textId="77777777" w:rsidR="00770F3D" w:rsidRDefault="00000000">
      <w:r>
        <w:t>Bilal's face brightened. "Are you sure?"</w:t>
      </w:r>
    </w:p>
    <w:p w14:paraId="3FD82AC0" w14:textId="77777777" w:rsidR="00770F3D" w:rsidRDefault="00000000">
      <w:r>
        <w:t>"Yes," Aisha said, though her mouth had already been planning the first bite.</w:t>
      </w:r>
    </w:p>
    <w:p w14:paraId="62ECEF99" w14:textId="77777777" w:rsidR="00770F3D" w:rsidRDefault="00000000">
      <w:r>
        <w:t>They split the extra samosa. Hamza tried to divide the chutney and poured a tiny green lake onto the plate.</w:t>
      </w:r>
    </w:p>
    <w:p w14:paraId="36B0B758" w14:textId="77777777" w:rsidR="00770F3D" w:rsidRDefault="00000000">
      <w:r>
        <w:t>"Now it is a picnic pond," he said.</w:t>
      </w:r>
    </w:p>
    <w:p w14:paraId="347680FD" w14:textId="77777777" w:rsidR="00770F3D" w:rsidRDefault="00000000">
      <w:r>
        <w:t>Aunt Farah brought napkins and laughed. "Good thing generosity is less messy than chutney."</w:t>
      </w:r>
    </w:p>
    <w:p w14:paraId="413F3178" w14:textId="77777777" w:rsidR="00770F3D" w:rsidRDefault="00000000">
      <w:r>
        <w:t>Later, Mother told Aisha, "I did pack two by mistake. You chose well."</w:t>
      </w:r>
    </w:p>
    <w:p w14:paraId="30598DFB" w14:textId="77777777" w:rsidR="00770F3D" w:rsidRDefault="00000000">
      <w:r>
        <w:lastRenderedPageBreak/>
        <w:t>Aisha felt happy. She still had enough to eat, and Bilal had not been left out.</w:t>
      </w:r>
    </w:p>
    <w:p w14:paraId="76A8914D" w14:textId="77777777" w:rsidR="00770F3D" w:rsidRDefault="00000000">
      <w:r>
        <w:t>The rain tapped the windows, but inside the room everyone shared food and stories.</w:t>
      </w:r>
    </w:p>
    <w:p w14:paraId="3BDB1CE0" w14:textId="77777777" w:rsidR="00770F3D" w:rsidRDefault="00000000">
      <w:pPr>
        <w:pStyle w:val="Heading2"/>
      </w:pPr>
      <w:r>
        <w:t>Moral of the Story</w:t>
      </w:r>
    </w:p>
    <w:p w14:paraId="5FEF9869" w14:textId="77777777" w:rsidR="00770F3D" w:rsidRDefault="00000000">
      <w:r>
        <w:t>Gratitude means being happy with what we have. Generosity means sharing when someone else has less.</w:t>
      </w:r>
    </w:p>
    <w:p w14:paraId="05B6E896" w14:textId="77777777" w:rsidR="00770F3D" w:rsidRDefault="00000000">
      <w:r>
        <w:br w:type="page"/>
      </w:r>
    </w:p>
    <w:p w14:paraId="5505804F" w14:textId="77777777" w:rsidR="00770F3D" w:rsidRDefault="00000000">
      <w:pPr>
        <w:pStyle w:val="Heading1"/>
      </w:pPr>
      <w:r>
        <w:lastRenderedPageBreak/>
        <w:t>Story 5: The Library Whisper</w:t>
      </w:r>
    </w:p>
    <w:p w14:paraId="4F182AEB" w14:textId="77777777" w:rsidR="00770F3D" w:rsidRDefault="00000000">
      <w:r>
        <w:t>Noor loved the public library because it was calm. The shelves stood in neat rows, the reading chairs were soft, and even the clock seemed to tick politely.</w:t>
      </w:r>
    </w:p>
    <w:p w14:paraId="6D335980" w14:textId="77777777" w:rsidR="00770F3D" w:rsidRDefault="00000000">
      <w:r>
        <w:t>On Tuesday, Noor came to choose a mystery book. She found the perfect one, but a boy at the next table kept rustling papers.</w:t>
      </w:r>
    </w:p>
    <w:p w14:paraId="65FD856C" w14:textId="77777777" w:rsidR="00770F3D" w:rsidRDefault="00000000">
      <w:r>
        <w:t>He opened a bag. Zip. He closed it. Zip. He whispered to the librarian, but his whisper was so loud that Noor heard every word.</w:t>
      </w:r>
    </w:p>
    <w:p w14:paraId="49F47F3D" w14:textId="77777777" w:rsidR="00770F3D" w:rsidRDefault="00000000">
      <w:r>
        <w:t>"I AM BEING QUIET," he said.</w:t>
      </w:r>
    </w:p>
    <w:p w14:paraId="43C21C6E" w14:textId="77777777" w:rsidR="00770F3D" w:rsidRDefault="00000000">
      <w:r>
        <w:t>The librarian smiled gently. "A little quieter, Kabir."</w:t>
      </w:r>
    </w:p>
    <w:p w14:paraId="08C97690" w14:textId="77777777" w:rsidR="00770F3D" w:rsidRDefault="00000000">
      <w:r>
        <w:t>Noor frowned. She had just reached the page where the missing key was discovered, and now all she could think about was zip, zip, zip. She had waited all week for a quiet reading hour.</w:t>
      </w:r>
    </w:p>
    <w:p w14:paraId="33D63A8B" w14:textId="77777777" w:rsidR="00770F3D" w:rsidRDefault="00000000">
      <w:r>
        <w:t>Kabir dropped three pencils. They rolled under Noor's chair.</w:t>
      </w:r>
    </w:p>
    <w:p w14:paraId="3C90C43B" w14:textId="77777777" w:rsidR="00770F3D" w:rsidRDefault="00000000">
      <w:r>
        <w:t>"Sorry," he said.</w:t>
      </w:r>
    </w:p>
    <w:p w14:paraId="18C4EE31" w14:textId="77777777" w:rsidR="00770F3D" w:rsidRDefault="00000000">
      <w:r>
        <w:t>Noor picked them up, but she felt annoyed. She wanted to say, "Please stop making noise." She also wanted the librarian to move him somewhere else.</w:t>
      </w:r>
    </w:p>
    <w:p w14:paraId="55F290B6" w14:textId="77777777" w:rsidR="00770F3D" w:rsidRDefault="00000000">
      <w:r>
        <w:t>Then Kabir pulled a crumpled paper from his bag. Noor saw a drawing of a small girl and the words: Book for Mina.</w:t>
      </w:r>
    </w:p>
    <w:p w14:paraId="55A677D3" w14:textId="77777777" w:rsidR="00770F3D" w:rsidRDefault="00000000">
      <w:r>
        <w:t>Kabir rubbed his eyes.</w:t>
      </w:r>
    </w:p>
    <w:p w14:paraId="6E4FAE18" w14:textId="77777777" w:rsidR="00770F3D" w:rsidRDefault="00000000">
      <w:r>
        <w:t>Noor's annoyance became smaller. "Are you looking for something?" she asked.</w:t>
      </w:r>
    </w:p>
    <w:p w14:paraId="01D6C3C3" w14:textId="77777777" w:rsidR="00770F3D" w:rsidRDefault="00000000">
      <w:r>
        <w:t>Kabir nodded. "My little sister is sick at home. I promised to bring her the moon book. I wrote the title, but my paper got wet. Now I can't read it."</w:t>
      </w:r>
    </w:p>
    <w:p w14:paraId="2720B8D4" w14:textId="77777777" w:rsidR="00770F3D" w:rsidRDefault="00000000">
      <w:r>
        <w:t>Noor looked at the smudged words. She had seen a moon book in the science section.</w:t>
      </w:r>
    </w:p>
    <w:p w14:paraId="2D5F5E35" w14:textId="77777777" w:rsidR="00770F3D" w:rsidRDefault="00000000">
      <w:r>
        <w:t>"Come on," she said. "I think I know where it is."</w:t>
      </w:r>
    </w:p>
    <w:p w14:paraId="3EADE2C8" w14:textId="77777777" w:rsidR="00770F3D" w:rsidRDefault="00000000">
      <w:r>
        <w:t>They searched together. Kabir tried to tiptoe so carefully that he nearly walked into a chair. Noor covered her laugh with her hand.</w:t>
      </w:r>
    </w:p>
    <w:p w14:paraId="2FE1F018" w14:textId="77777777" w:rsidR="00770F3D" w:rsidRDefault="00000000">
      <w:r>
        <w:t>At last, they found the book: The Moon Is Not Made of Cheese.</w:t>
      </w:r>
    </w:p>
    <w:p w14:paraId="09C48F9B" w14:textId="77777777" w:rsidR="00770F3D" w:rsidRDefault="00000000">
      <w:r>
        <w:t>Kabir grinned. "Mina will like that. She thinks it is made of laddoo."</w:t>
      </w:r>
    </w:p>
    <w:p w14:paraId="54C5DA57" w14:textId="77777777" w:rsidR="00770F3D" w:rsidRDefault="00000000">
      <w:r>
        <w:lastRenderedPageBreak/>
        <w:t>Noor laughed softly. She helped him check it out, then returned to her table.</w:t>
      </w:r>
    </w:p>
    <w:p w14:paraId="45561BD0" w14:textId="77777777" w:rsidR="00770F3D" w:rsidRDefault="00000000">
      <w:r>
        <w:t>When she opened her mystery book again, the library felt calm. But now it also felt kinder.</w:t>
      </w:r>
    </w:p>
    <w:p w14:paraId="1375DD19" w14:textId="77777777" w:rsidR="00770F3D" w:rsidRDefault="00000000">
      <w:pPr>
        <w:pStyle w:val="Heading2"/>
      </w:pPr>
      <w:r>
        <w:t>Moral of the Story</w:t>
      </w:r>
    </w:p>
    <w:p w14:paraId="2BAFB617" w14:textId="77777777" w:rsidR="00770F3D" w:rsidRDefault="00000000">
      <w:r>
        <w:t>Do not judge someone too quickly. Kindness helps us understand the worry behind another person's actions.</w:t>
      </w:r>
    </w:p>
    <w:p w14:paraId="0EE95811" w14:textId="77777777" w:rsidR="00770F3D" w:rsidRDefault="00000000">
      <w:r>
        <w:br w:type="page"/>
      </w:r>
    </w:p>
    <w:p w14:paraId="28E43122" w14:textId="77777777" w:rsidR="00770F3D" w:rsidRDefault="00000000">
      <w:pPr>
        <w:pStyle w:val="Heading1"/>
      </w:pPr>
      <w:r>
        <w:lastRenderedPageBreak/>
        <w:t>Story 6: The Blue Ribbon Race</w:t>
      </w:r>
    </w:p>
    <w:p w14:paraId="553DBE97" w14:textId="77777777" w:rsidR="00770F3D" w:rsidRDefault="00000000">
      <w:r>
        <w:t>Dani's park held a children's race every summer. The path went around the fountain, past the flower beds, and back to the big banyan tree.</w:t>
      </w:r>
    </w:p>
    <w:p w14:paraId="3CC58D82" w14:textId="77777777" w:rsidR="00770F3D" w:rsidRDefault="00000000">
      <w:r>
        <w:t>Dani wanted the blue ribbon more than anything. He had practiced after school and even timed himself with Father's old watch.</w:t>
      </w:r>
    </w:p>
    <w:p w14:paraId="01D2883A" w14:textId="77777777" w:rsidR="00770F3D" w:rsidRDefault="00000000">
      <w:r>
        <w:t>At the starting line, his friend Omar squeezed a water bottle. It made a long squeaky sound.</w:t>
      </w:r>
    </w:p>
    <w:p w14:paraId="04C0BDF0" w14:textId="77777777" w:rsidR="00770F3D" w:rsidRDefault="00000000">
      <w:r>
        <w:t>Everyone turned.</w:t>
      </w:r>
    </w:p>
    <w:p w14:paraId="714361C0" w14:textId="77777777" w:rsidR="00770F3D" w:rsidRDefault="00000000">
      <w:r>
        <w:t>Omar looked serious. "The bottle is cheering for us."</w:t>
      </w:r>
    </w:p>
    <w:p w14:paraId="4109F11C" w14:textId="77777777" w:rsidR="00770F3D" w:rsidRDefault="00000000">
      <w:r>
        <w:t>The children burst out laughing, and even Dani felt less nervous.</w:t>
      </w:r>
    </w:p>
    <w:p w14:paraId="35739F28" w14:textId="77777777" w:rsidR="00770F3D" w:rsidRDefault="00000000">
      <w:r>
        <w:t>Mrs. Rao raised her whistle. "Ready, steady, go!"</w:t>
      </w:r>
    </w:p>
    <w:p w14:paraId="2FAD8F29" w14:textId="77777777" w:rsidR="00770F3D" w:rsidRDefault="00000000">
      <w:r>
        <w:t>Dani ran fast. He passed the fountain and followed a chalk arrow near the flower beds. The arrow pointed left, so he turned left.</w:t>
      </w:r>
    </w:p>
    <w:p w14:paraId="3059D244" w14:textId="77777777" w:rsidR="00770F3D" w:rsidRDefault="00000000">
      <w:r>
        <w:t>Soon he reached the banyan tree before everyone else.</w:t>
      </w:r>
    </w:p>
    <w:p w14:paraId="00E4414A" w14:textId="77777777" w:rsidR="00770F3D" w:rsidRDefault="00000000">
      <w:r>
        <w:t>"Dani wins!" Omar shouted.</w:t>
      </w:r>
    </w:p>
    <w:p w14:paraId="4FA96B67" w14:textId="77777777" w:rsidR="00770F3D" w:rsidRDefault="00000000">
      <w:r>
        <w:t>Dani bent over, breathing hard. Mrs. Rao brought the blue ribbon. Parents clapped. His little sister jumped up and down.</w:t>
      </w:r>
    </w:p>
    <w:p w14:paraId="318A3F1D" w14:textId="77777777" w:rsidR="00770F3D" w:rsidRDefault="00000000">
      <w:r>
        <w:t>Then Dani looked back. The other runners were coming from the far side of the flower beds. He suddenly saw another chalk arrow on the path. The one he had followed belonged to a picnic game, not the race.</w:t>
      </w:r>
    </w:p>
    <w:p w14:paraId="1FA401AC" w14:textId="77777777" w:rsidR="00770F3D" w:rsidRDefault="00000000">
      <w:r>
        <w:t>His stomach sank.</w:t>
      </w:r>
    </w:p>
    <w:p w14:paraId="71E0D78F" w14:textId="77777777" w:rsidR="00770F3D" w:rsidRDefault="00000000">
      <w:r>
        <w:t>Maybe it was not my fault, he thought. I did not mean to take a shortcut.</w:t>
      </w:r>
    </w:p>
    <w:p w14:paraId="59BA6C01" w14:textId="77777777" w:rsidR="00770F3D" w:rsidRDefault="00000000">
      <w:r>
        <w:t>Mrs. Rao held out the ribbon. "Well run, Dani."</w:t>
      </w:r>
    </w:p>
    <w:p w14:paraId="5FCE414C" w14:textId="77777777" w:rsidR="00770F3D" w:rsidRDefault="00000000">
      <w:r>
        <w:t>Dani imagined wearing it all afternoon. He imagined Omar saying, "Champion!" But he also saw Leena, who had been just behind him, looking confused and disappointed.</w:t>
      </w:r>
    </w:p>
    <w:p w14:paraId="06ABDFC6" w14:textId="77777777" w:rsidR="00770F3D" w:rsidRDefault="00000000">
      <w:r>
        <w:t>Dani stepped back. "I followed the wrong arrow," he said. "I think I missed part of the path."</w:t>
      </w:r>
    </w:p>
    <w:p w14:paraId="0AB45645" w14:textId="77777777" w:rsidR="00770F3D" w:rsidRDefault="00000000">
      <w:r>
        <w:t>The clapping stopped. For a moment, Dani wished he could swallow his words back.</w:t>
      </w:r>
    </w:p>
    <w:p w14:paraId="435E5667" w14:textId="77777777" w:rsidR="00770F3D" w:rsidRDefault="00000000">
      <w:r>
        <w:lastRenderedPageBreak/>
        <w:t>Mrs. Rao checked the path and nodded. "Thank you for telling us. That was honest. We will run the last part again from the flower beds."</w:t>
      </w:r>
    </w:p>
    <w:p w14:paraId="1525963F" w14:textId="77777777" w:rsidR="00770F3D" w:rsidRDefault="00000000">
      <w:r>
        <w:t>This time, Leena won. Dani came second.</w:t>
      </w:r>
    </w:p>
    <w:p w14:paraId="5E01A6C8" w14:textId="77777777" w:rsidR="00770F3D" w:rsidRDefault="00000000">
      <w:r>
        <w:t>Omar patted his shoulder. "Your honesty got first place."</w:t>
      </w:r>
    </w:p>
    <w:p w14:paraId="006833D5" w14:textId="77777777" w:rsidR="00770F3D" w:rsidRDefault="00000000">
      <w:r>
        <w:t>Dani laughed. "Is there a ribbon for that?"</w:t>
      </w:r>
    </w:p>
    <w:p w14:paraId="38991871" w14:textId="77777777" w:rsidR="00770F3D" w:rsidRDefault="00000000">
      <w:r>
        <w:t>"Maybe next year," Omar said.</w:t>
      </w:r>
    </w:p>
    <w:p w14:paraId="644B8B61" w14:textId="77777777" w:rsidR="00770F3D" w:rsidRDefault="00000000">
      <w:r>
        <w:t>Dani did not wear the blue ribbon, but he walked home trusted and light-hearted.</w:t>
      </w:r>
    </w:p>
    <w:p w14:paraId="412EF8C8" w14:textId="77777777" w:rsidR="00770F3D" w:rsidRDefault="00000000">
      <w:pPr>
        <w:pStyle w:val="Heading2"/>
      </w:pPr>
      <w:r>
        <w:t>Moral of the Story</w:t>
      </w:r>
    </w:p>
    <w:p w14:paraId="420AE3C0" w14:textId="77777777" w:rsidR="00770F3D" w:rsidRDefault="00000000">
      <w:r>
        <w:t>Honesty means telling the truth even when praise is close. Trust is worth more than winning unfairly.</w:t>
      </w:r>
    </w:p>
    <w:p w14:paraId="674252F1" w14:textId="77777777" w:rsidR="00C52247" w:rsidRDefault="00C52247"/>
    <w:p w14:paraId="7B032A47" w14:textId="77777777" w:rsidR="00C52247" w:rsidRDefault="00C52247"/>
    <w:p w14:paraId="356545CD" w14:textId="77777777" w:rsidR="00C52247" w:rsidRDefault="00C52247"/>
    <w:p w14:paraId="2531D3B6" w14:textId="77777777" w:rsidR="00C52247" w:rsidRPr="00C52247" w:rsidRDefault="00C52247" w:rsidP="00C52247">
      <w:pPr>
        <w:rPr>
          <w:b/>
          <w:bCs/>
          <w:lang w:val="en-IN"/>
        </w:rPr>
      </w:pPr>
      <w:r w:rsidRPr="00C52247">
        <w:rPr>
          <w:b/>
          <w:bCs/>
          <w:lang w:val="en-IN"/>
        </w:rPr>
        <w:t>Moral Adventures</w:t>
      </w:r>
    </w:p>
    <w:p w14:paraId="0393B581" w14:textId="77777777" w:rsidR="00C52247" w:rsidRPr="00C52247" w:rsidRDefault="00C52247" w:rsidP="00C52247">
      <w:pPr>
        <w:rPr>
          <w:b/>
          <w:bCs/>
          <w:lang w:val="en-IN"/>
        </w:rPr>
      </w:pPr>
      <w:r w:rsidRPr="00C52247">
        <w:rPr>
          <w:b/>
          <w:bCs/>
          <w:lang w:val="en-IN"/>
        </w:rPr>
        <w:t>Working Manuscript — Stories 1 to 6</w:t>
      </w:r>
    </w:p>
    <w:p w14:paraId="54A6CBD0" w14:textId="77777777" w:rsidR="00C52247" w:rsidRPr="00C52247" w:rsidRDefault="00C52247" w:rsidP="00C52247">
      <w:pPr>
        <w:rPr>
          <w:lang w:val="en-IN"/>
        </w:rPr>
      </w:pPr>
      <w:r w:rsidRPr="00C52247">
        <w:rPr>
          <w:lang w:val="en-IN"/>
        </w:rPr>
        <w:pict w14:anchorId="605321BF">
          <v:rect id="_x0000_i1025" style="width:0;height:1.5pt" o:hralign="center" o:hrstd="t" o:hr="t" fillcolor="#a0a0a0" stroked="f"/>
        </w:pict>
      </w:r>
    </w:p>
    <w:p w14:paraId="1DE5BC03" w14:textId="77777777" w:rsidR="00C52247" w:rsidRPr="00C52247" w:rsidRDefault="00C52247" w:rsidP="00C52247">
      <w:pPr>
        <w:rPr>
          <w:b/>
          <w:bCs/>
          <w:lang w:val="en-IN"/>
        </w:rPr>
      </w:pPr>
      <w:r w:rsidRPr="00C52247">
        <w:rPr>
          <w:b/>
          <w:bCs/>
          <w:lang w:val="en-IN"/>
        </w:rPr>
        <w:t>Story 1</w:t>
      </w:r>
    </w:p>
    <w:p w14:paraId="116A8394" w14:textId="77777777" w:rsidR="00C52247" w:rsidRPr="00C52247" w:rsidRDefault="00C52247" w:rsidP="00C52247">
      <w:pPr>
        <w:rPr>
          <w:b/>
          <w:bCs/>
          <w:lang w:val="en-IN"/>
        </w:rPr>
      </w:pPr>
      <w:r w:rsidRPr="00C52247">
        <w:rPr>
          <w:b/>
          <w:bCs/>
          <w:lang w:val="en-IN"/>
        </w:rPr>
        <w:t>The Extra Ten Rupees</w:t>
      </w:r>
    </w:p>
    <w:p w14:paraId="3E4678FE" w14:textId="77777777" w:rsidR="00C52247" w:rsidRPr="00C52247" w:rsidRDefault="00C52247" w:rsidP="00C52247">
      <w:pPr>
        <w:rPr>
          <w:lang w:val="en-IN"/>
        </w:rPr>
      </w:pPr>
      <w:r w:rsidRPr="00C52247">
        <w:rPr>
          <w:lang w:val="en-IN"/>
        </w:rPr>
        <w:t>Sami loved the small stationery shop near his house. It had pencils in glass jars, erasers shaped like fruits, and notebooks stacked like tiny buildings.</w:t>
      </w:r>
    </w:p>
    <w:p w14:paraId="309C72E7" w14:textId="77777777" w:rsidR="00C52247" w:rsidRPr="00C52247" w:rsidRDefault="00C52247" w:rsidP="00C52247">
      <w:pPr>
        <w:rPr>
          <w:lang w:val="en-IN"/>
        </w:rPr>
      </w:pPr>
      <w:r w:rsidRPr="00C52247">
        <w:rPr>
          <w:lang w:val="en-IN"/>
        </w:rPr>
        <w:t>On Saturday evening, his mother gave him money to buy chart paper for his school project.</w:t>
      </w:r>
    </w:p>
    <w:p w14:paraId="7CF0DE75" w14:textId="77777777" w:rsidR="00C52247" w:rsidRPr="00C52247" w:rsidRDefault="00C52247" w:rsidP="00C52247">
      <w:pPr>
        <w:rPr>
          <w:lang w:val="en-IN"/>
        </w:rPr>
      </w:pPr>
      <w:r w:rsidRPr="00C52247">
        <w:rPr>
          <w:lang w:val="en-IN"/>
        </w:rPr>
        <w:t>“Buy only what you need,” she said. “And bring back the change.”</w:t>
      </w:r>
    </w:p>
    <w:p w14:paraId="3F9326D7" w14:textId="77777777" w:rsidR="00C52247" w:rsidRPr="00C52247" w:rsidRDefault="00C52247" w:rsidP="00C52247">
      <w:pPr>
        <w:rPr>
          <w:lang w:val="en-IN"/>
        </w:rPr>
      </w:pPr>
      <w:r w:rsidRPr="00C52247">
        <w:rPr>
          <w:lang w:val="en-IN"/>
        </w:rPr>
        <w:t>Sami nodded seriously. His little brother Dani followed him to the door.</w:t>
      </w:r>
    </w:p>
    <w:p w14:paraId="0B45D529" w14:textId="77777777" w:rsidR="00C52247" w:rsidRPr="00C52247" w:rsidRDefault="00C52247" w:rsidP="00C52247">
      <w:pPr>
        <w:rPr>
          <w:lang w:val="en-IN"/>
        </w:rPr>
      </w:pPr>
      <w:r w:rsidRPr="00C52247">
        <w:rPr>
          <w:lang w:val="en-IN"/>
        </w:rPr>
        <w:t>“I will come too,” Dani said. “I am very good at money.”</w:t>
      </w:r>
    </w:p>
    <w:p w14:paraId="110F2B36" w14:textId="77777777" w:rsidR="00C52247" w:rsidRPr="00C52247" w:rsidRDefault="00C52247" w:rsidP="00C52247">
      <w:pPr>
        <w:rPr>
          <w:lang w:val="en-IN"/>
        </w:rPr>
      </w:pPr>
      <w:r w:rsidRPr="00C52247">
        <w:rPr>
          <w:lang w:val="en-IN"/>
        </w:rPr>
        <w:t>Sami looked at him. “Last week you counted three coins and said there were eleven.”</w:t>
      </w:r>
    </w:p>
    <w:p w14:paraId="0DF97BA1" w14:textId="77777777" w:rsidR="00C52247" w:rsidRPr="00C52247" w:rsidRDefault="00C52247" w:rsidP="00C52247">
      <w:pPr>
        <w:rPr>
          <w:lang w:val="en-IN"/>
        </w:rPr>
      </w:pPr>
      <w:r w:rsidRPr="00C52247">
        <w:rPr>
          <w:lang w:val="en-IN"/>
        </w:rPr>
        <w:t>Dani frowned. “That was because one coin looked important.”</w:t>
      </w:r>
    </w:p>
    <w:p w14:paraId="37088E21" w14:textId="77777777" w:rsidR="00C52247" w:rsidRPr="00C52247" w:rsidRDefault="00C52247" w:rsidP="00C52247">
      <w:pPr>
        <w:rPr>
          <w:lang w:val="en-IN"/>
        </w:rPr>
      </w:pPr>
      <w:r w:rsidRPr="00C52247">
        <w:rPr>
          <w:lang w:val="en-IN"/>
        </w:rPr>
        <w:lastRenderedPageBreak/>
        <w:t>At the shop, Sami bought two sheets of chart paper and one black marker. The shopkeeper was busy. Two children were asking for stickers, one uncle wanted envelopes, and someone’s phone kept ringing again and again.</w:t>
      </w:r>
    </w:p>
    <w:p w14:paraId="5E415C22" w14:textId="77777777" w:rsidR="00C52247" w:rsidRPr="00C52247" w:rsidRDefault="00C52247" w:rsidP="00C52247">
      <w:pPr>
        <w:rPr>
          <w:lang w:val="en-IN"/>
        </w:rPr>
      </w:pPr>
      <w:r w:rsidRPr="00C52247">
        <w:rPr>
          <w:lang w:val="en-IN"/>
        </w:rPr>
        <w:t>The shopkeeper gave Sami the change quickly.</w:t>
      </w:r>
    </w:p>
    <w:p w14:paraId="0C785D85" w14:textId="77777777" w:rsidR="00C52247" w:rsidRPr="00C52247" w:rsidRDefault="00C52247" w:rsidP="00C52247">
      <w:pPr>
        <w:rPr>
          <w:lang w:val="en-IN"/>
        </w:rPr>
      </w:pPr>
      <w:r w:rsidRPr="00C52247">
        <w:rPr>
          <w:lang w:val="en-IN"/>
        </w:rPr>
        <w:t>Sami stepped outside and counted it.</w:t>
      </w:r>
    </w:p>
    <w:p w14:paraId="00A870A4" w14:textId="77777777" w:rsidR="00C52247" w:rsidRPr="00C52247" w:rsidRDefault="00C52247" w:rsidP="00C52247">
      <w:pPr>
        <w:rPr>
          <w:lang w:val="en-IN"/>
        </w:rPr>
      </w:pPr>
      <w:r w:rsidRPr="00C52247">
        <w:rPr>
          <w:lang w:val="en-IN"/>
        </w:rPr>
        <w:t>There was ten rupees extra.</w:t>
      </w:r>
    </w:p>
    <w:p w14:paraId="58F5F554" w14:textId="77777777" w:rsidR="00C52247" w:rsidRPr="00C52247" w:rsidRDefault="00C52247" w:rsidP="00C52247">
      <w:pPr>
        <w:rPr>
          <w:lang w:val="en-IN"/>
        </w:rPr>
      </w:pPr>
      <w:r w:rsidRPr="00C52247">
        <w:rPr>
          <w:lang w:val="en-IN"/>
        </w:rPr>
        <w:t>He stopped.</w:t>
      </w:r>
    </w:p>
    <w:p w14:paraId="6ED188BB" w14:textId="77777777" w:rsidR="00C52247" w:rsidRPr="00C52247" w:rsidRDefault="00C52247" w:rsidP="00C52247">
      <w:pPr>
        <w:rPr>
          <w:lang w:val="en-IN"/>
        </w:rPr>
      </w:pPr>
      <w:r w:rsidRPr="00C52247">
        <w:rPr>
          <w:lang w:val="en-IN"/>
        </w:rPr>
        <w:t>Dani’s eyes became round. “Extra money!”</w:t>
      </w:r>
    </w:p>
    <w:p w14:paraId="777764D7" w14:textId="77777777" w:rsidR="00C52247" w:rsidRPr="00C52247" w:rsidRDefault="00C52247" w:rsidP="00C52247">
      <w:pPr>
        <w:rPr>
          <w:lang w:val="en-IN"/>
        </w:rPr>
      </w:pPr>
      <w:r w:rsidRPr="00C52247">
        <w:rPr>
          <w:lang w:val="en-IN"/>
        </w:rPr>
        <w:t>Sami looked at the shop. The shopkeeper was still busy.</w:t>
      </w:r>
    </w:p>
    <w:p w14:paraId="3A649680" w14:textId="77777777" w:rsidR="00C52247" w:rsidRPr="00C52247" w:rsidRDefault="00C52247" w:rsidP="00C52247">
      <w:pPr>
        <w:rPr>
          <w:lang w:val="en-IN"/>
        </w:rPr>
      </w:pPr>
      <w:r w:rsidRPr="00C52247">
        <w:rPr>
          <w:lang w:val="en-IN"/>
        </w:rPr>
        <w:t>Dani whispered, “We can buy orange candy.”</w:t>
      </w:r>
    </w:p>
    <w:p w14:paraId="3FEE72DC" w14:textId="77777777" w:rsidR="00C52247" w:rsidRPr="00C52247" w:rsidRDefault="00C52247" w:rsidP="00C52247">
      <w:pPr>
        <w:rPr>
          <w:lang w:val="en-IN"/>
        </w:rPr>
      </w:pPr>
      <w:r w:rsidRPr="00C52247">
        <w:rPr>
          <w:lang w:val="en-IN"/>
        </w:rPr>
        <w:t>Sami also thought of candy. Orange candy was his favourite. It made his tongue look funny, and Dani always checked it in the mirror as if it was a medical test.</w:t>
      </w:r>
    </w:p>
    <w:p w14:paraId="39B92AE7" w14:textId="77777777" w:rsidR="00C52247" w:rsidRPr="00C52247" w:rsidRDefault="00C52247" w:rsidP="00C52247">
      <w:pPr>
        <w:rPr>
          <w:lang w:val="en-IN"/>
        </w:rPr>
      </w:pPr>
      <w:r w:rsidRPr="00C52247">
        <w:rPr>
          <w:lang w:val="en-IN"/>
        </w:rPr>
        <w:t>Sami turned the ten-rupee coin in his hand.</w:t>
      </w:r>
    </w:p>
    <w:p w14:paraId="0FAFB69D" w14:textId="77777777" w:rsidR="00C52247" w:rsidRPr="00C52247" w:rsidRDefault="00C52247" w:rsidP="00C52247">
      <w:pPr>
        <w:rPr>
          <w:lang w:val="en-IN"/>
        </w:rPr>
      </w:pPr>
      <w:r w:rsidRPr="00C52247">
        <w:rPr>
          <w:lang w:val="en-IN"/>
        </w:rPr>
        <w:t>Nobody would know.</w:t>
      </w:r>
    </w:p>
    <w:p w14:paraId="62FD5E94" w14:textId="77777777" w:rsidR="00C52247" w:rsidRPr="00C52247" w:rsidRDefault="00C52247" w:rsidP="00C52247">
      <w:pPr>
        <w:rPr>
          <w:lang w:val="en-IN"/>
        </w:rPr>
      </w:pPr>
      <w:r w:rsidRPr="00C52247">
        <w:rPr>
          <w:lang w:val="en-IN"/>
        </w:rPr>
        <w:t>But then he remembered his mother’s words: “Bring back the change.”</w:t>
      </w:r>
    </w:p>
    <w:p w14:paraId="2D2240CA" w14:textId="77777777" w:rsidR="00C52247" w:rsidRPr="00C52247" w:rsidRDefault="00C52247" w:rsidP="00C52247">
      <w:pPr>
        <w:rPr>
          <w:lang w:val="en-IN"/>
        </w:rPr>
      </w:pPr>
      <w:r w:rsidRPr="00C52247">
        <w:rPr>
          <w:lang w:val="en-IN"/>
        </w:rPr>
        <w:t>The shopkeeper had made a mistake because he was busy. Keeping the money did not feel right.</w:t>
      </w:r>
    </w:p>
    <w:p w14:paraId="161C43E0" w14:textId="77777777" w:rsidR="00C52247" w:rsidRPr="00C52247" w:rsidRDefault="00C52247" w:rsidP="00C52247">
      <w:pPr>
        <w:rPr>
          <w:lang w:val="en-IN"/>
        </w:rPr>
      </w:pPr>
      <w:r w:rsidRPr="00C52247">
        <w:rPr>
          <w:lang w:val="en-IN"/>
        </w:rPr>
        <w:t>Sami walked back into the shop.</w:t>
      </w:r>
    </w:p>
    <w:p w14:paraId="5564AE95" w14:textId="77777777" w:rsidR="00C52247" w:rsidRPr="00C52247" w:rsidRDefault="00C52247" w:rsidP="00C52247">
      <w:pPr>
        <w:rPr>
          <w:lang w:val="en-IN"/>
        </w:rPr>
      </w:pPr>
      <w:r w:rsidRPr="00C52247">
        <w:rPr>
          <w:lang w:val="en-IN"/>
        </w:rPr>
        <w:t>“Uncle,” he said, “you gave me ten rupees extra.”</w:t>
      </w:r>
    </w:p>
    <w:p w14:paraId="128A6B8A" w14:textId="77777777" w:rsidR="00C52247" w:rsidRPr="00C52247" w:rsidRDefault="00C52247" w:rsidP="00C52247">
      <w:pPr>
        <w:rPr>
          <w:lang w:val="en-IN"/>
        </w:rPr>
      </w:pPr>
      <w:r w:rsidRPr="00C52247">
        <w:rPr>
          <w:lang w:val="en-IN"/>
        </w:rPr>
        <w:t>The shopkeeper checked the bill and smiled. “You are right. Thank you, beta.”</w:t>
      </w:r>
    </w:p>
    <w:p w14:paraId="634C45B4" w14:textId="77777777" w:rsidR="00C52247" w:rsidRPr="00C52247" w:rsidRDefault="00C52247" w:rsidP="00C52247">
      <w:pPr>
        <w:rPr>
          <w:lang w:val="en-IN"/>
        </w:rPr>
      </w:pPr>
      <w:r w:rsidRPr="00C52247">
        <w:rPr>
          <w:lang w:val="en-IN"/>
        </w:rPr>
        <w:t>Sami gave back the coin.</w:t>
      </w:r>
    </w:p>
    <w:p w14:paraId="001AE98E" w14:textId="77777777" w:rsidR="00C52247" w:rsidRPr="00C52247" w:rsidRDefault="00C52247" w:rsidP="00C52247">
      <w:pPr>
        <w:rPr>
          <w:lang w:val="en-IN"/>
        </w:rPr>
      </w:pPr>
      <w:r w:rsidRPr="00C52247">
        <w:rPr>
          <w:lang w:val="en-IN"/>
        </w:rPr>
        <w:t>Dani looked a little sad. “So no orange candy?”</w:t>
      </w:r>
    </w:p>
    <w:p w14:paraId="237E93ED" w14:textId="77777777" w:rsidR="00C52247" w:rsidRPr="00C52247" w:rsidRDefault="00C52247" w:rsidP="00C52247">
      <w:pPr>
        <w:rPr>
          <w:lang w:val="en-IN"/>
        </w:rPr>
      </w:pPr>
      <w:r w:rsidRPr="00C52247">
        <w:rPr>
          <w:lang w:val="en-IN"/>
        </w:rPr>
        <w:t>The shopkeeper laughed and took two tiny wrapped sweets from a jar.</w:t>
      </w:r>
    </w:p>
    <w:p w14:paraId="49FDAC70" w14:textId="77777777" w:rsidR="00C52247" w:rsidRPr="00C52247" w:rsidRDefault="00C52247" w:rsidP="00C52247">
      <w:pPr>
        <w:rPr>
          <w:lang w:val="en-IN"/>
        </w:rPr>
      </w:pPr>
      <w:r w:rsidRPr="00C52247">
        <w:rPr>
          <w:lang w:val="en-IN"/>
        </w:rPr>
        <w:t>“These are for honesty,” he said. “But next time, buy them properly.”</w:t>
      </w:r>
    </w:p>
    <w:p w14:paraId="23CD158A" w14:textId="77777777" w:rsidR="00C52247" w:rsidRPr="00C52247" w:rsidRDefault="00C52247" w:rsidP="00C52247">
      <w:pPr>
        <w:rPr>
          <w:lang w:val="en-IN"/>
        </w:rPr>
      </w:pPr>
      <w:r w:rsidRPr="00C52247">
        <w:rPr>
          <w:lang w:val="en-IN"/>
        </w:rPr>
        <w:t>Dani ate his sweet and said, “Honesty tastes like lemon.”</w:t>
      </w:r>
    </w:p>
    <w:p w14:paraId="0DC0023D" w14:textId="77777777" w:rsidR="00C52247" w:rsidRPr="00C52247" w:rsidRDefault="00C52247" w:rsidP="00C52247">
      <w:pPr>
        <w:rPr>
          <w:lang w:val="en-IN"/>
        </w:rPr>
      </w:pPr>
      <w:r w:rsidRPr="00C52247">
        <w:rPr>
          <w:lang w:val="en-IN"/>
        </w:rPr>
        <w:t>Sami laughed.</w:t>
      </w:r>
    </w:p>
    <w:p w14:paraId="1A228CFE" w14:textId="77777777" w:rsidR="00C52247" w:rsidRPr="00C52247" w:rsidRDefault="00C52247" w:rsidP="00C52247">
      <w:pPr>
        <w:rPr>
          <w:lang w:val="en-IN"/>
        </w:rPr>
      </w:pPr>
      <w:r w:rsidRPr="00C52247">
        <w:rPr>
          <w:lang w:val="en-IN"/>
        </w:rPr>
        <w:lastRenderedPageBreak/>
        <w:t>When they reached home, Sami gave the correct change to his mother. He felt proud, not because of the sweet, but because he had done the right thing when nobody forced him.</w:t>
      </w:r>
    </w:p>
    <w:p w14:paraId="3A87B3E8" w14:textId="77777777" w:rsidR="00C52247" w:rsidRPr="00C52247" w:rsidRDefault="00C52247" w:rsidP="00C52247">
      <w:pPr>
        <w:rPr>
          <w:b/>
          <w:bCs/>
          <w:lang w:val="en-IN"/>
        </w:rPr>
      </w:pPr>
      <w:r w:rsidRPr="00C52247">
        <w:rPr>
          <w:b/>
          <w:bCs/>
          <w:lang w:val="en-IN"/>
        </w:rPr>
        <w:t>Moral of the Story</w:t>
      </w:r>
    </w:p>
    <w:p w14:paraId="030D97A3" w14:textId="77777777" w:rsidR="00C52247" w:rsidRPr="00C52247" w:rsidRDefault="00C52247" w:rsidP="00C52247">
      <w:pPr>
        <w:rPr>
          <w:lang w:val="en-IN"/>
        </w:rPr>
      </w:pPr>
      <w:r w:rsidRPr="00C52247">
        <w:rPr>
          <w:lang w:val="en-IN"/>
        </w:rPr>
        <w:t>Honesty means doing the right thing even when no one is watching. Extra money given by mistake does not become ours.</w:t>
      </w:r>
    </w:p>
    <w:p w14:paraId="3B7EFF36" w14:textId="77777777" w:rsidR="00C52247" w:rsidRPr="00C52247" w:rsidRDefault="00C52247" w:rsidP="00C52247">
      <w:pPr>
        <w:rPr>
          <w:lang w:val="en-IN"/>
        </w:rPr>
      </w:pPr>
      <w:r w:rsidRPr="00C52247">
        <w:rPr>
          <w:lang w:val="en-IN"/>
        </w:rPr>
        <w:pict w14:anchorId="70427B3E">
          <v:rect id="_x0000_i1026" style="width:0;height:1.5pt" o:hralign="center" o:hrstd="t" o:hr="t" fillcolor="#a0a0a0" stroked="f"/>
        </w:pict>
      </w:r>
    </w:p>
    <w:p w14:paraId="1211A0E6" w14:textId="77777777" w:rsidR="00C52247" w:rsidRPr="00C52247" w:rsidRDefault="00C52247" w:rsidP="00C52247">
      <w:pPr>
        <w:rPr>
          <w:b/>
          <w:bCs/>
          <w:lang w:val="en-IN"/>
        </w:rPr>
      </w:pPr>
      <w:r w:rsidRPr="00C52247">
        <w:rPr>
          <w:b/>
          <w:bCs/>
          <w:lang w:val="en-IN"/>
        </w:rPr>
        <w:t>Story 2</w:t>
      </w:r>
    </w:p>
    <w:p w14:paraId="49565FB6" w14:textId="77777777" w:rsidR="00C52247" w:rsidRPr="00C52247" w:rsidRDefault="00C52247" w:rsidP="00C52247">
      <w:pPr>
        <w:rPr>
          <w:b/>
          <w:bCs/>
          <w:lang w:val="en-IN"/>
        </w:rPr>
      </w:pPr>
      <w:r w:rsidRPr="00C52247">
        <w:rPr>
          <w:b/>
          <w:bCs/>
          <w:lang w:val="en-IN"/>
        </w:rPr>
        <w:t>The Borrowed Compass</w:t>
      </w:r>
    </w:p>
    <w:p w14:paraId="11A29FE3" w14:textId="77777777" w:rsidR="00C52247" w:rsidRPr="00C52247" w:rsidRDefault="00C52247" w:rsidP="00C52247">
      <w:pPr>
        <w:rPr>
          <w:lang w:val="en-IN"/>
        </w:rPr>
      </w:pPr>
      <w:r w:rsidRPr="00C52247">
        <w:rPr>
          <w:lang w:val="en-IN"/>
        </w:rPr>
        <w:t>Mina’s class was making a map of their neighbourhood. Everyone had to draw roads, houses, trees, and one important place.</w:t>
      </w:r>
    </w:p>
    <w:p w14:paraId="26DC87FB" w14:textId="77777777" w:rsidR="00C52247" w:rsidRPr="00C52247" w:rsidRDefault="00C52247" w:rsidP="00C52247">
      <w:pPr>
        <w:rPr>
          <w:lang w:val="en-IN"/>
        </w:rPr>
      </w:pPr>
      <w:r w:rsidRPr="00C52247">
        <w:rPr>
          <w:lang w:val="en-IN"/>
        </w:rPr>
        <w:t>Mina wanted her map to look perfect.</w:t>
      </w:r>
    </w:p>
    <w:p w14:paraId="75596AB8" w14:textId="77777777" w:rsidR="00C52247" w:rsidRPr="00C52247" w:rsidRDefault="00C52247" w:rsidP="00C52247">
      <w:pPr>
        <w:rPr>
          <w:lang w:val="en-IN"/>
        </w:rPr>
      </w:pPr>
      <w:r w:rsidRPr="00C52247">
        <w:rPr>
          <w:lang w:val="en-IN"/>
        </w:rPr>
        <w:t>Her friend Isha had a shiny compass box with a ruler, sharp pencils, and a tiny compass for making circles.</w:t>
      </w:r>
    </w:p>
    <w:p w14:paraId="025FFA13" w14:textId="77777777" w:rsidR="00C52247" w:rsidRPr="00C52247" w:rsidRDefault="00C52247" w:rsidP="00C52247">
      <w:pPr>
        <w:rPr>
          <w:lang w:val="en-IN"/>
        </w:rPr>
      </w:pPr>
      <w:r w:rsidRPr="00C52247">
        <w:rPr>
          <w:lang w:val="en-IN"/>
        </w:rPr>
        <w:t>“Can I borrow it during lunch?” Mina asked.</w:t>
      </w:r>
    </w:p>
    <w:p w14:paraId="37096DAA" w14:textId="77777777" w:rsidR="00C52247" w:rsidRPr="00C52247" w:rsidRDefault="00C52247" w:rsidP="00C52247">
      <w:pPr>
        <w:rPr>
          <w:lang w:val="en-IN"/>
        </w:rPr>
      </w:pPr>
      <w:r w:rsidRPr="00C52247">
        <w:rPr>
          <w:lang w:val="en-IN"/>
        </w:rPr>
        <w:t>Isha nodded. “Please keep it safe. My aunt gave it to me.”</w:t>
      </w:r>
    </w:p>
    <w:p w14:paraId="7FC0E687" w14:textId="77777777" w:rsidR="00C52247" w:rsidRPr="00C52247" w:rsidRDefault="00C52247" w:rsidP="00C52247">
      <w:pPr>
        <w:rPr>
          <w:lang w:val="en-IN"/>
        </w:rPr>
      </w:pPr>
      <w:r w:rsidRPr="00C52247">
        <w:rPr>
          <w:lang w:val="en-IN"/>
        </w:rPr>
        <w:t>Mina placed the box carefully in her bag.</w:t>
      </w:r>
    </w:p>
    <w:p w14:paraId="2658BCBC" w14:textId="77777777" w:rsidR="00C52247" w:rsidRPr="00C52247" w:rsidRDefault="00C52247" w:rsidP="00C52247">
      <w:pPr>
        <w:rPr>
          <w:lang w:val="en-IN"/>
        </w:rPr>
      </w:pPr>
      <w:r w:rsidRPr="00C52247">
        <w:rPr>
          <w:lang w:val="en-IN"/>
        </w:rPr>
        <w:t>At lunch, Mina opened it on the classroom floor and began drawing a round park. Just then, Arjun came over with his lunch plate.</w:t>
      </w:r>
    </w:p>
    <w:p w14:paraId="354D3D28" w14:textId="77777777" w:rsidR="00C52247" w:rsidRPr="00C52247" w:rsidRDefault="00C52247" w:rsidP="00C52247">
      <w:pPr>
        <w:rPr>
          <w:lang w:val="en-IN"/>
        </w:rPr>
      </w:pPr>
      <w:r w:rsidRPr="00C52247">
        <w:rPr>
          <w:lang w:val="en-IN"/>
        </w:rPr>
        <w:t xml:space="preserve">“Look,” he said proudly, “my </w:t>
      </w:r>
      <w:proofErr w:type="spellStart"/>
      <w:r w:rsidRPr="00C52247">
        <w:rPr>
          <w:lang w:val="en-IN"/>
        </w:rPr>
        <w:t>idli</w:t>
      </w:r>
      <w:proofErr w:type="spellEnd"/>
      <w:r w:rsidRPr="00C52247">
        <w:rPr>
          <w:lang w:val="en-IN"/>
        </w:rPr>
        <w:t xml:space="preserve"> is shaped like India.”</w:t>
      </w:r>
    </w:p>
    <w:p w14:paraId="6F2FFE98" w14:textId="77777777" w:rsidR="00C52247" w:rsidRPr="00C52247" w:rsidRDefault="00C52247" w:rsidP="00C52247">
      <w:pPr>
        <w:rPr>
          <w:lang w:val="en-IN"/>
        </w:rPr>
      </w:pPr>
      <w:r w:rsidRPr="00C52247">
        <w:rPr>
          <w:lang w:val="en-IN"/>
        </w:rPr>
        <w:t>Mina looked up and laughed. “It looks more like a sleepy potato.”</w:t>
      </w:r>
    </w:p>
    <w:p w14:paraId="1F470FF9" w14:textId="77777777" w:rsidR="00C52247" w:rsidRPr="00C52247" w:rsidRDefault="00C52247" w:rsidP="00C52247">
      <w:pPr>
        <w:rPr>
          <w:lang w:val="en-IN"/>
        </w:rPr>
      </w:pPr>
      <w:r w:rsidRPr="00C52247">
        <w:rPr>
          <w:lang w:val="en-IN"/>
        </w:rPr>
        <w:t>Arjun tried to show it to everyone. A little chutney dropped near Mina’s paper.</w:t>
      </w:r>
    </w:p>
    <w:p w14:paraId="043C7597" w14:textId="77777777" w:rsidR="00C52247" w:rsidRPr="00C52247" w:rsidRDefault="00C52247" w:rsidP="00C52247">
      <w:pPr>
        <w:rPr>
          <w:lang w:val="en-IN"/>
        </w:rPr>
      </w:pPr>
      <w:r w:rsidRPr="00C52247">
        <w:rPr>
          <w:lang w:val="en-IN"/>
        </w:rPr>
        <w:t>“Arjun!” Mina said.</w:t>
      </w:r>
    </w:p>
    <w:p w14:paraId="1E77C2D4" w14:textId="77777777" w:rsidR="00C52247" w:rsidRPr="00C52247" w:rsidRDefault="00C52247" w:rsidP="00C52247">
      <w:pPr>
        <w:rPr>
          <w:lang w:val="en-IN"/>
        </w:rPr>
      </w:pPr>
      <w:r w:rsidRPr="00C52247">
        <w:rPr>
          <w:lang w:val="en-IN"/>
        </w:rPr>
        <w:t>“Historical accident,” Arjun replied.</w:t>
      </w:r>
    </w:p>
    <w:p w14:paraId="7379EF7E" w14:textId="77777777" w:rsidR="00C52247" w:rsidRPr="00C52247" w:rsidRDefault="00C52247" w:rsidP="00C52247">
      <w:pPr>
        <w:rPr>
          <w:lang w:val="en-IN"/>
        </w:rPr>
      </w:pPr>
      <w:r w:rsidRPr="00C52247">
        <w:rPr>
          <w:lang w:val="en-IN"/>
        </w:rPr>
        <w:t>While laughing and moving her paper away, Mina forgot to close Isha’s compass box properly.</w:t>
      </w:r>
    </w:p>
    <w:p w14:paraId="27E5A29F" w14:textId="77777777" w:rsidR="00C52247" w:rsidRPr="00C52247" w:rsidRDefault="00C52247" w:rsidP="00C52247">
      <w:pPr>
        <w:rPr>
          <w:lang w:val="en-IN"/>
        </w:rPr>
      </w:pPr>
      <w:r w:rsidRPr="00C52247">
        <w:rPr>
          <w:lang w:val="en-IN"/>
        </w:rPr>
        <w:t>After lunch, the bell rang. Everyone rushed back to their seats.</w:t>
      </w:r>
    </w:p>
    <w:p w14:paraId="2F9C6C54" w14:textId="77777777" w:rsidR="00C52247" w:rsidRPr="00C52247" w:rsidRDefault="00C52247" w:rsidP="00C52247">
      <w:pPr>
        <w:rPr>
          <w:lang w:val="en-IN"/>
        </w:rPr>
      </w:pPr>
      <w:r w:rsidRPr="00C52247">
        <w:rPr>
          <w:lang w:val="en-IN"/>
        </w:rPr>
        <w:t>When Mina opened her bag later, the compass box was there, but the tiny compass was missing.</w:t>
      </w:r>
    </w:p>
    <w:p w14:paraId="1EF49FB2" w14:textId="77777777" w:rsidR="00C52247" w:rsidRPr="00C52247" w:rsidRDefault="00C52247" w:rsidP="00C52247">
      <w:pPr>
        <w:rPr>
          <w:lang w:val="en-IN"/>
        </w:rPr>
      </w:pPr>
      <w:r w:rsidRPr="00C52247">
        <w:rPr>
          <w:lang w:val="en-IN"/>
        </w:rPr>
        <w:t>Her stomach felt tight.</w:t>
      </w:r>
    </w:p>
    <w:p w14:paraId="299F2697" w14:textId="77777777" w:rsidR="00C52247" w:rsidRPr="00C52247" w:rsidRDefault="00C52247" w:rsidP="00C52247">
      <w:pPr>
        <w:rPr>
          <w:lang w:val="en-IN"/>
        </w:rPr>
      </w:pPr>
      <w:r w:rsidRPr="00C52247">
        <w:rPr>
          <w:lang w:val="en-IN"/>
        </w:rPr>
        <w:lastRenderedPageBreak/>
        <w:t>She searched inside her bag, under the desk, and near the lunch mats. Nothing.</w:t>
      </w:r>
    </w:p>
    <w:p w14:paraId="599827CD" w14:textId="77777777" w:rsidR="00C52247" w:rsidRPr="00C52247" w:rsidRDefault="00C52247" w:rsidP="00C52247">
      <w:pPr>
        <w:rPr>
          <w:lang w:val="en-IN"/>
        </w:rPr>
      </w:pPr>
      <w:r w:rsidRPr="00C52247">
        <w:rPr>
          <w:lang w:val="en-IN"/>
        </w:rPr>
        <w:t>Isha came over. “Can I have my box?”</w:t>
      </w:r>
    </w:p>
    <w:p w14:paraId="3D3BBF1C" w14:textId="77777777" w:rsidR="00C52247" w:rsidRPr="00C52247" w:rsidRDefault="00C52247" w:rsidP="00C52247">
      <w:pPr>
        <w:rPr>
          <w:lang w:val="en-IN"/>
        </w:rPr>
      </w:pPr>
      <w:r w:rsidRPr="00C52247">
        <w:rPr>
          <w:lang w:val="en-IN"/>
        </w:rPr>
        <w:t>Mina held it quietly.</w:t>
      </w:r>
    </w:p>
    <w:p w14:paraId="381F74A2" w14:textId="77777777" w:rsidR="00C52247" w:rsidRPr="00C52247" w:rsidRDefault="00C52247" w:rsidP="00C52247">
      <w:pPr>
        <w:rPr>
          <w:lang w:val="en-IN"/>
        </w:rPr>
      </w:pPr>
      <w:r w:rsidRPr="00C52247">
        <w:rPr>
          <w:lang w:val="en-IN"/>
        </w:rPr>
        <w:t>“I lost the small compass,” she said. “I am really sorry. I should have closed the box.”</w:t>
      </w:r>
    </w:p>
    <w:p w14:paraId="29CA2E10" w14:textId="77777777" w:rsidR="00C52247" w:rsidRPr="00C52247" w:rsidRDefault="00C52247" w:rsidP="00C52247">
      <w:pPr>
        <w:rPr>
          <w:lang w:val="en-IN"/>
        </w:rPr>
      </w:pPr>
      <w:r w:rsidRPr="00C52247">
        <w:rPr>
          <w:lang w:val="en-IN"/>
        </w:rPr>
        <w:t>Isha’s face changed. “That was my favourite part.”</w:t>
      </w:r>
    </w:p>
    <w:p w14:paraId="4C55F307" w14:textId="77777777" w:rsidR="00C52247" w:rsidRPr="00C52247" w:rsidRDefault="00C52247" w:rsidP="00C52247">
      <w:pPr>
        <w:rPr>
          <w:lang w:val="en-IN"/>
        </w:rPr>
      </w:pPr>
      <w:r w:rsidRPr="00C52247">
        <w:rPr>
          <w:lang w:val="en-IN"/>
        </w:rPr>
        <w:t>“I will help look for it,” Mina said. “And if we cannot find it, I will replace it.”</w:t>
      </w:r>
    </w:p>
    <w:p w14:paraId="18593DDE" w14:textId="77777777" w:rsidR="00C52247" w:rsidRPr="00C52247" w:rsidRDefault="00C52247" w:rsidP="00C52247">
      <w:pPr>
        <w:rPr>
          <w:lang w:val="en-IN"/>
        </w:rPr>
      </w:pPr>
      <w:r w:rsidRPr="00C52247">
        <w:rPr>
          <w:lang w:val="en-IN"/>
        </w:rPr>
        <w:t xml:space="preserve">They searched together. Arjun also helped, still saying his </w:t>
      </w:r>
      <w:proofErr w:type="spellStart"/>
      <w:r w:rsidRPr="00C52247">
        <w:rPr>
          <w:lang w:val="en-IN"/>
        </w:rPr>
        <w:t>idli</w:t>
      </w:r>
      <w:proofErr w:type="spellEnd"/>
      <w:r w:rsidRPr="00C52247">
        <w:rPr>
          <w:lang w:val="en-IN"/>
        </w:rPr>
        <w:t xml:space="preserve"> had been “geography.”</w:t>
      </w:r>
    </w:p>
    <w:p w14:paraId="32A73DD3" w14:textId="77777777" w:rsidR="00C52247" w:rsidRPr="00C52247" w:rsidRDefault="00C52247" w:rsidP="00C52247">
      <w:pPr>
        <w:rPr>
          <w:lang w:val="en-IN"/>
        </w:rPr>
      </w:pPr>
      <w:r w:rsidRPr="00C52247">
        <w:rPr>
          <w:lang w:val="en-IN"/>
        </w:rPr>
        <w:t>At last, Mina found the tiny compass stuck under the edge of the floor mat.</w:t>
      </w:r>
    </w:p>
    <w:p w14:paraId="54FB88C4" w14:textId="77777777" w:rsidR="00C52247" w:rsidRPr="00C52247" w:rsidRDefault="00C52247" w:rsidP="00C52247">
      <w:pPr>
        <w:rPr>
          <w:lang w:val="en-IN"/>
        </w:rPr>
      </w:pPr>
      <w:r w:rsidRPr="00C52247">
        <w:rPr>
          <w:lang w:val="en-IN"/>
        </w:rPr>
        <w:t>Isha smiled with relief.</w:t>
      </w:r>
    </w:p>
    <w:p w14:paraId="50BA9B1F" w14:textId="77777777" w:rsidR="00C52247" w:rsidRPr="00C52247" w:rsidRDefault="00C52247" w:rsidP="00C52247">
      <w:pPr>
        <w:rPr>
          <w:lang w:val="en-IN"/>
        </w:rPr>
      </w:pPr>
      <w:r w:rsidRPr="00C52247">
        <w:rPr>
          <w:lang w:val="en-IN"/>
        </w:rPr>
        <w:t>Mina gave back the box with both hands. “Next time, I will be more careful with borrowed things.”</w:t>
      </w:r>
    </w:p>
    <w:p w14:paraId="21DDDEE3" w14:textId="77777777" w:rsidR="00C52247" w:rsidRPr="00C52247" w:rsidRDefault="00C52247" w:rsidP="00C52247">
      <w:pPr>
        <w:rPr>
          <w:lang w:val="en-IN"/>
        </w:rPr>
      </w:pPr>
      <w:r w:rsidRPr="00C52247">
        <w:rPr>
          <w:lang w:val="en-IN"/>
        </w:rPr>
        <w:t xml:space="preserve">Isha nodded. “And next time, no geography </w:t>
      </w:r>
      <w:proofErr w:type="spellStart"/>
      <w:r w:rsidRPr="00C52247">
        <w:rPr>
          <w:lang w:val="en-IN"/>
        </w:rPr>
        <w:t>idli</w:t>
      </w:r>
      <w:proofErr w:type="spellEnd"/>
      <w:r w:rsidRPr="00C52247">
        <w:rPr>
          <w:lang w:val="en-IN"/>
        </w:rPr>
        <w:t xml:space="preserve"> near maps.”</w:t>
      </w:r>
    </w:p>
    <w:p w14:paraId="57BC7026" w14:textId="77777777" w:rsidR="00C52247" w:rsidRPr="00C52247" w:rsidRDefault="00C52247" w:rsidP="00C52247">
      <w:pPr>
        <w:rPr>
          <w:lang w:val="en-IN"/>
        </w:rPr>
      </w:pPr>
      <w:r w:rsidRPr="00C52247">
        <w:rPr>
          <w:lang w:val="en-IN"/>
        </w:rPr>
        <w:t>They both laughed.</w:t>
      </w:r>
    </w:p>
    <w:p w14:paraId="732738CB" w14:textId="77777777" w:rsidR="00C52247" w:rsidRPr="00C52247" w:rsidRDefault="00C52247" w:rsidP="00C52247">
      <w:pPr>
        <w:rPr>
          <w:b/>
          <w:bCs/>
          <w:lang w:val="en-IN"/>
        </w:rPr>
      </w:pPr>
      <w:r w:rsidRPr="00C52247">
        <w:rPr>
          <w:b/>
          <w:bCs/>
          <w:lang w:val="en-IN"/>
        </w:rPr>
        <w:t>Moral of the Story</w:t>
      </w:r>
    </w:p>
    <w:p w14:paraId="42BABF87" w14:textId="77777777" w:rsidR="00C52247" w:rsidRPr="00C52247" w:rsidRDefault="00C52247" w:rsidP="00C52247">
      <w:pPr>
        <w:rPr>
          <w:lang w:val="en-IN"/>
        </w:rPr>
      </w:pPr>
      <w:r w:rsidRPr="00C52247">
        <w:rPr>
          <w:lang w:val="en-IN"/>
        </w:rPr>
        <w:t>When someone trusts us with something, we must take care of it. If we make a mistake, we should admit it and fix it.</w:t>
      </w:r>
    </w:p>
    <w:p w14:paraId="11527A95" w14:textId="77777777" w:rsidR="00C52247" w:rsidRPr="00C52247" w:rsidRDefault="00C52247" w:rsidP="00C52247">
      <w:pPr>
        <w:rPr>
          <w:lang w:val="en-IN"/>
        </w:rPr>
      </w:pPr>
      <w:r w:rsidRPr="00C52247">
        <w:rPr>
          <w:lang w:val="en-IN"/>
        </w:rPr>
        <w:pict w14:anchorId="417EF814">
          <v:rect id="_x0000_i1027" style="width:0;height:1.5pt" o:hralign="center" o:hrstd="t" o:hr="t" fillcolor="#a0a0a0" stroked="f"/>
        </w:pict>
      </w:r>
    </w:p>
    <w:p w14:paraId="2435661F" w14:textId="77777777" w:rsidR="00C52247" w:rsidRPr="00C52247" w:rsidRDefault="00C52247" w:rsidP="00C52247">
      <w:pPr>
        <w:rPr>
          <w:b/>
          <w:bCs/>
          <w:lang w:val="en-IN"/>
        </w:rPr>
      </w:pPr>
      <w:r w:rsidRPr="00C52247">
        <w:rPr>
          <w:b/>
          <w:bCs/>
          <w:lang w:val="en-IN"/>
        </w:rPr>
        <w:t>Story 3</w:t>
      </w:r>
    </w:p>
    <w:p w14:paraId="2F9B6B62" w14:textId="77777777" w:rsidR="00C52247" w:rsidRPr="00C52247" w:rsidRDefault="00C52247" w:rsidP="00C52247">
      <w:pPr>
        <w:rPr>
          <w:b/>
          <w:bCs/>
          <w:lang w:val="en-IN"/>
        </w:rPr>
      </w:pPr>
      <w:r w:rsidRPr="00C52247">
        <w:rPr>
          <w:b/>
          <w:bCs/>
          <w:lang w:val="en-IN"/>
        </w:rPr>
        <w:t>The Last Mango Slice</w:t>
      </w:r>
    </w:p>
    <w:p w14:paraId="78736A50" w14:textId="77777777" w:rsidR="00C52247" w:rsidRPr="00C52247" w:rsidRDefault="00C52247" w:rsidP="00C52247">
      <w:pPr>
        <w:rPr>
          <w:lang w:val="en-IN"/>
        </w:rPr>
      </w:pPr>
      <w:r w:rsidRPr="00C52247">
        <w:rPr>
          <w:lang w:val="en-IN"/>
        </w:rPr>
        <w:t>Every summer, Nani made mango slices after lunch. She cut them neatly and placed them on a steel plate.</w:t>
      </w:r>
    </w:p>
    <w:p w14:paraId="7EC2657C" w14:textId="77777777" w:rsidR="00C52247" w:rsidRPr="00C52247" w:rsidRDefault="00C52247" w:rsidP="00C52247">
      <w:pPr>
        <w:rPr>
          <w:lang w:val="en-IN"/>
        </w:rPr>
      </w:pPr>
      <w:r w:rsidRPr="00C52247">
        <w:rPr>
          <w:lang w:val="en-IN"/>
        </w:rPr>
        <w:t>Her rule was simple.</w:t>
      </w:r>
    </w:p>
    <w:p w14:paraId="02BC51F1" w14:textId="77777777" w:rsidR="00C52247" w:rsidRPr="00C52247" w:rsidRDefault="00C52247" w:rsidP="00C52247">
      <w:pPr>
        <w:rPr>
          <w:lang w:val="en-IN"/>
        </w:rPr>
      </w:pPr>
      <w:r w:rsidRPr="00C52247">
        <w:rPr>
          <w:lang w:val="en-IN"/>
        </w:rPr>
        <w:t>“Everyone takes one piece first. After that, we share what is left.”</w:t>
      </w:r>
    </w:p>
    <w:p w14:paraId="0DA042D3" w14:textId="77777777" w:rsidR="00C52247" w:rsidRPr="00C52247" w:rsidRDefault="00C52247" w:rsidP="00C52247">
      <w:pPr>
        <w:rPr>
          <w:lang w:val="en-IN"/>
        </w:rPr>
      </w:pPr>
      <w:r w:rsidRPr="00C52247">
        <w:rPr>
          <w:lang w:val="en-IN"/>
        </w:rPr>
        <w:t>Aarav loved mangoes. He loved the sweet smell, the soft yellow flesh, and even the sticky fingers.</w:t>
      </w:r>
    </w:p>
    <w:p w14:paraId="58305BF0" w14:textId="77777777" w:rsidR="00C52247" w:rsidRPr="00C52247" w:rsidRDefault="00C52247" w:rsidP="00C52247">
      <w:pPr>
        <w:rPr>
          <w:lang w:val="en-IN"/>
        </w:rPr>
      </w:pPr>
      <w:r w:rsidRPr="00C52247">
        <w:rPr>
          <w:lang w:val="en-IN"/>
        </w:rPr>
        <w:t>His cousin Tara loved mangoes too, but she ate slowly. Very slowly.</w:t>
      </w:r>
    </w:p>
    <w:p w14:paraId="5243FB60" w14:textId="77777777" w:rsidR="00C52247" w:rsidRPr="00C52247" w:rsidRDefault="00C52247" w:rsidP="00C52247">
      <w:pPr>
        <w:rPr>
          <w:lang w:val="en-IN"/>
        </w:rPr>
      </w:pPr>
      <w:r w:rsidRPr="00C52247">
        <w:rPr>
          <w:lang w:val="en-IN"/>
        </w:rPr>
        <w:t>“You eat like a sleepy squirrel,” Aarav told her.</w:t>
      </w:r>
    </w:p>
    <w:p w14:paraId="150F6F04" w14:textId="77777777" w:rsidR="00C52247" w:rsidRPr="00C52247" w:rsidRDefault="00C52247" w:rsidP="00C52247">
      <w:pPr>
        <w:rPr>
          <w:lang w:val="en-IN"/>
        </w:rPr>
      </w:pPr>
      <w:r w:rsidRPr="00C52247">
        <w:rPr>
          <w:lang w:val="en-IN"/>
        </w:rPr>
        <w:t>Tara looked at him. “At least I do not eat like a vacuum cleaner.”</w:t>
      </w:r>
    </w:p>
    <w:p w14:paraId="0C229777" w14:textId="77777777" w:rsidR="00C52247" w:rsidRPr="00C52247" w:rsidRDefault="00C52247" w:rsidP="00C52247">
      <w:pPr>
        <w:rPr>
          <w:lang w:val="en-IN"/>
        </w:rPr>
      </w:pPr>
      <w:r w:rsidRPr="00C52247">
        <w:rPr>
          <w:lang w:val="en-IN"/>
        </w:rPr>
        <w:lastRenderedPageBreak/>
        <w:t>Aarav laughed, but he also looked at the plate.</w:t>
      </w:r>
    </w:p>
    <w:p w14:paraId="26196DC0" w14:textId="77777777" w:rsidR="00C52247" w:rsidRPr="00C52247" w:rsidRDefault="00C52247" w:rsidP="00C52247">
      <w:pPr>
        <w:rPr>
          <w:lang w:val="en-IN"/>
        </w:rPr>
      </w:pPr>
      <w:r w:rsidRPr="00C52247">
        <w:rPr>
          <w:lang w:val="en-IN"/>
        </w:rPr>
        <w:t>Only one slice was left.</w:t>
      </w:r>
    </w:p>
    <w:p w14:paraId="38941719" w14:textId="77777777" w:rsidR="00C52247" w:rsidRPr="00C52247" w:rsidRDefault="00C52247" w:rsidP="00C52247">
      <w:pPr>
        <w:rPr>
          <w:lang w:val="en-IN"/>
        </w:rPr>
      </w:pPr>
      <w:r w:rsidRPr="00C52247">
        <w:rPr>
          <w:lang w:val="en-IN"/>
        </w:rPr>
        <w:t>Tara had not taken her second piece yet.</w:t>
      </w:r>
    </w:p>
    <w:p w14:paraId="2446E457" w14:textId="77777777" w:rsidR="00C52247" w:rsidRPr="00C52247" w:rsidRDefault="00C52247" w:rsidP="00C52247">
      <w:pPr>
        <w:rPr>
          <w:lang w:val="en-IN"/>
        </w:rPr>
      </w:pPr>
      <w:r w:rsidRPr="00C52247">
        <w:rPr>
          <w:lang w:val="en-IN"/>
        </w:rPr>
        <w:t>Aarav’s hand moved toward the plate. He was older. He had helped Nani carry the water jug. Maybe he deserved it.</w:t>
      </w:r>
    </w:p>
    <w:p w14:paraId="4EB2914E" w14:textId="77777777" w:rsidR="00C52247" w:rsidRPr="00C52247" w:rsidRDefault="00C52247" w:rsidP="00C52247">
      <w:pPr>
        <w:rPr>
          <w:lang w:val="en-IN"/>
        </w:rPr>
      </w:pPr>
      <w:r w:rsidRPr="00C52247">
        <w:rPr>
          <w:lang w:val="en-IN"/>
        </w:rPr>
        <w:t>Just then, little Kabir came running in.</w:t>
      </w:r>
    </w:p>
    <w:p w14:paraId="337D43EA" w14:textId="77777777" w:rsidR="00C52247" w:rsidRPr="00C52247" w:rsidRDefault="00C52247" w:rsidP="00C52247">
      <w:pPr>
        <w:rPr>
          <w:lang w:val="en-IN"/>
        </w:rPr>
      </w:pPr>
      <w:r w:rsidRPr="00C52247">
        <w:rPr>
          <w:lang w:val="en-IN"/>
        </w:rPr>
        <w:t>“Is mango finished?” he asked.</w:t>
      </w:r>
    </w:p>
    <w:p w14:paraId="67A33508" w14:textId="77777777" w:rsidR="00C52247" w:rsidRPr="00C52247" w:rsidRDefault="00C52247" w:rsidP="00C52247">
      <w:pPr>
        <w:rPr>
          <w:lang w:val="en-IN"/>
        </w:rPr>
      </w:pPr>
      <w:r w:rsidRPr="00C52247">
        <w:rPr>
          <w:lang w:val="en-IN"/>
        </w:rPr>
        <w:t>“No,” Aarav said quickly, covering the last slice with his hand.</w:t>
      </w:r>
    </w:p>
    <w:p w14:paraId="7B36699E" w14:textId="77777777" w:rsidR="00C52247" w:rsidRPr="00C52247" w:rsidRDefault="00C52247" w:rsidP="00C52247">
      <w:pPr>
        <w:rPr>
          <w:lang w:val="en-IN"/>
        </w:rPr>
      </w:pPr>
      <w:r w:rsidRPr="00C52247">
        <w:rPr>
          <w:lang w:val="en-IN"/>
        </w:rPr>
        <w:t>Kabir looked confused. “Then why is your hand sitting on it?”</w:t>
      </w:r>
    </w:p>
    <w:p w14:paraId="717EB9F2" w14:textId="77777777" w:rsidR="00C52247" w:rsidRPr="00C52247" w:rsidRDefault="00C52247" w:rsidP="00C52247">
      <w:pPr>
        <w:rPr>
          <w:lang w:val="en-IN"/>
        </w:rPr>
      </w:pPr>
      <w:r w:rsidRPr="00C52247">
        <w:rPr>
          <w:lang w:val="en-IN"/>
        </w:rPr>
        <w:t>Tara giggled.</w:t>
      </w:r>
    </w:p>
    <w:p w14:paraId="25B07A51" w14:textId="77777777" w:rsidR="00C52247" w:rsidRPr="00C52247" w:rsidRDefault="00C52247" w:rsidP="00C52247">
      <w:pPr>
        <w:rPr>
          <w:lang w:val="en-IN"/>
        </w:rPr>
      </w:pPr>
      <w:r w:rsidRPr="00C52247">
        <w:rPr>
          <w:lang w:val="en-IN"/>
        </w:rPr>
        <w:t>Aarav felt embarrassed. His hand was sticky now, and the mango slice had a thumb mark on it.</w:t>
      </w:r>
    </w:p>
    <w:p w14:paraId="7E514393" w14:textId="77777777" w:rsidR="00C52247" w:rsidRPr="00C52247" w:rsidRDefault="00C52247" w:rsidP="00C52247">
      <w:pPr>
        <w:rPr>
          <w:lang w:val="en-IN"/>
        </w:rPr>
      </w:pPr>
      <w:r w:rsidRPr="00C52247">
        <w:rPr>
          <w:lang w:val="en-IN"/>
        </w:rPr>
        <w:t>Nani looked at him kindly. She did not scold.</w:t>
      </w:r>
    </w:p>
    <w:p w14:paraId="0E9A498E" w14:textId="77777777" w:rsidR="00C52247" w:rsidRPr="00C52247" w:rsidRDefault="00C52247" w:rsidP="00C52247">
      <w:pPr>
        <w:rPr>
          <w:lang w:val="en-IN"/>
        </w:rPr>
      </w:pPr>
      <w:r w:rsidRPr="00C52247">
        <w:rPr>
          <w:lang w:val="en-IN"/>
        </w:rPr>
        <w:t>Aarav remembered her rule. Everyone takes one first. Then share what is left.</w:t>
      </w:r>
    </w:p>
    <w:p w14:paraId="50047678" w14:textId="77777777" w:rsidR="00C52247" w:rsidRPr="00C52247" w:rsidRDefault="00C52247" w:rsidP="00C52247">
      <w:pPr>
        <w:rPr>
          <w:lang w:val="en-IN"/>
        </w:rPr>
      </w:pPr>
      <w:r w:rsidRPr="00C52247">
        <w:rPr>
          <w:lang w:val="en-IN"/>
        </w:rPr>
        <w:t>He slowly moved his hand away.</w:t>
      </w:r>
    </w:p>
    <w:p w14:paraId="5641C809" w14:textId="77777777" w:rsidR="00C52247" w:rsidRPr="00C52247" w:rsidRDefault="00C52247" w:rsidP="00C52247">
      <w:pPr>
        <w:rPr>
          <w:lang w:val="en-IN"/>
        </w:rPr>
      </w:pPr>
      <w:r w:rsidRPr="00C52247">
        <w:rPr>
          <w:lang w:val="en-IN"/>
        </w:rPr>
        <w:t>“I think we should cut this into three pieces,” he said.</w:t>
      </w:r>
    </w:p>
    <w:p w14:paraId="34A3F76F" w14:textId="77777777" w:rsidR="00C52247" w:rsidRPr="00C52247" w:rsidRDefault="00C52247" w:rsidP="00C52247">
      <w:pPr>
        <w:rPr>
          <w:lang w:val="en-IN"/>
        </w:rPr>
      </w:pPr>
      <w:r w:rsidRPr="00C52247">
        <w:rPr>
          <w:lang w:val="en-IN"/>
        </w:rPr>
        <w:t>Tara smiled. “Even the thumb-mark part?”</w:t>
      </w:r>
    </w:p>
    <w:p w14:paraId="115821F6" w14:textId="77777777" w:rsidR="00C52247" w:rsidRPr="00C52247" w:rsidRDefault="00C52247" w:rsidP="00C52247">
      <w:pPr>
        <w:rPr>
          <w:lang w:val="en-IN"/>
        </w:rPr>
      </w:pPr>
      <w:r w:rsidRPr="00C52247">
        <w:rPr>
          <w:lang w:val="en-IN"/>
        </w:rPr>
        <w:t>Aarav made a face. “That part is mine.”</w:t>
      </w:r>
    </w:p>
    <w:p w14:paraId="7D1B9C87" w14:textId="77777777" w:rsidR="00C52247" w:rsidRPr="00C52247" w:rsidRDefault="00C52247" w:rsidP="00C52247">
      <w:pPr>
        <w:rPr>
          <w:lang w:val="en-IN"/>
        </w:rPr>
      </w:pPr>
      <w:r w:rsidRPr="00C52247">
        <w:rPr>
          <w:lang w:val="en-IN"/>
        </w:rPr>
        <w:t>Nani washed the slice and cut it into three tiny pieces.</w:t>
      </w:r>
    </w:p>
    <w:p w14:paraId="2750CFCB" w14:textId="77777777" w:rsidR="00C52247" w:rsidRPr="00C52247" w:rsidRDefault="00C52247" w:rsidP="00C52247">
      <w:pPr>
        <w:rPr>
          <w:lang w:val="en-IN"/>
        </w:rPr>
      </w:pPr>
      <w:r w:rsidRPr="00C52247">
        <w:rPr>
          <w:lang w:val="en-IN"/>
        </w:rPr>
        <w:t>They were very small. Aarav’s piece disappeared in one bite.</w:t>
      </w:r>
    </w:p>
    <w:p w14:paraId="62407630" w14:textId="77777777" w:rsidR="00C52247" w:rsidRPr="00C52247" w:rsidRDefault="00C52247" w:rsidP="00C52247">
      <w:pPr>
        <w:rPr>
          <w:lang w:val="en-IN"/>
        </w:rPr>
      </w:pPr>
      <w:r w:rsidRPr="00C52247">
        <w:rPr>
          <w:lang w:val="en-IN"/>
        </w:rPr>
        <w:t>Kabir looked at his piece and said, “My mango is wearing a small hat.”</w:t>
      </w:r>
    </w:p>
    <w:p w14:paraId="5E02E84D" w14:textId="77777777" w:rsidR="00C52247" w:rsidRPr="00C52247" w:rsidRDefault="00C52247" w:rsidP="00C52247">
      <w:pPr>
        <w:rPr>
          <w:lang w:val="en-IN"/>
        </w:rPr>
      </w:pPr>
      <w:r w:rsidRPr="00C52247">
        <w:rPr>
          <w:lang w:val="en-IN"/>
        </w:rPr>
        <w:t>Everyone laughed.</w:t>
      </w:r>
    </w:p>
    <w:p w14:paraId="3096BC26" w14:textId="77777777" w:rsidR="00C52247" w:rsidRPr="00C52247" w:rsidRDefault="00C52247" w:rsidP="00C52247">
      <w:pPr>
        <w:rPr>
          <w:lang w:val="en-IN"/>
        </w:rPr>
      </w:pPr>
      <w:r w:rsidRPr="00C52247">
        <w:rPr>
          <w:lang w:val="en-IN"/>
        </w:rPr>
        <w:t>Aarav still wanted more mango, but he felt happy when he saw Tara and Kabir eating too.</w:t>
      </w:r>
    </w:p>
    <w:p w14:paraId="21BCC00B" w14:textId="77777777" w:rsidR="00C52247" w:rsidRPr="00C52247" w:rsidRDefault="00C52247" w:rsidP="00C52247">
      <w:pPr>
        <w:rPr>
          <w:lang w:val="en-IN"/>
        </w:rPr>
      </w:pPr>
      <w:r w:rsidRPr="00C52247">
        <w:rPr>
          <w:lang w:val="en-IN"/>
        </w:rPr>
        <w:t>Later, Nani gave him the mango seed to chew.</w:t>
      </w:r>
    </w:p>
    <w:p w14:paraId="61202F59" w14:textId="77777777" w:rsidR="00C52247" w:rsidRPr="00C52247" w:rsidRDefault="00C52247" w:rsidP="00C52247">
      <w:pPr>
        <w:rPr>
          <w:lang w:val="en-IN"/>
        </w:rPr>
      </w:pPr>
      <w:r w:rsidRPr="00C52247">
        <w:rPr>
          <w:lang w:val="en-IN"/>
        </w:rPr>
        <w:t>“This is for the boy who remembered fairness,” she said.</w:t>
      </w:r>
    </w:p>
    <w:p w14:paraId="2AC562DE" w14:textId="77777777" w:rsidR="00C52247" w:rsidRPr="00C52247" w:rsidRDefault="00C52247" w:rsidP="00C52247">
      <w:pPr>
        <w:rPr>
          <w:lang w:val="en-IN"/>
        </w:rPr>
      </w:pPr>
      <w:r w:rsidRPr="00C52247">
        <w:rPr>
          <w:lang w:val="en-IN"/>
        </w:rPr>
        <w:t>Aarav grinned.</w:t>
      </w:r>
    </w:p>
    <w:p w14:paraId="716EA9F3" w14:textId="77777777" w:rsidR="00C52247" w:rsidRPr="00C52247" w:rsidRDefault="00C52247" w:rsidP="00C52247">
      <w:pPr>
        <w:rPr>
          <w:lang w:val="en-IN"/>
        </w:rPr>
      </w:pPr>
      <w:r w:rsidRPr="00C52247">
        <w:rPr>
          <w:lang w:val="en-IN"/>
        </w:rPr>
        <w:lastRenderedPageBreak/>
        <w:t>It was not the biggest reward, but it was the stickiest.</w:t>
      </w:r>
    </w:p>
    <w:p w14:paraId="3D7ABE2C" w14:textId="77777777" w:rsidR="00C52247" w:rsidRPr="00C52247" w:rsidRDefault="00C52247" w:rsidP="00C52247">
      <w:pPr>
        <w:rPr>
          <w:b/>
          <w:bCs/>
          <w:lang w:val="en-IN"/>
        </w:rPr>
      </w:pPr>
      <w:r w:rsidRPr="00C52247">
        <w:rPr>
          <w:b/>
          <w:bCs/>
          <w:lang w:val="en-IN"/>
        </w:rPr>
        <w:t>Moral of the Story</w:t>
      </w:r>
    </w:p>
    <w:p w14:paraId="28DE713B" w14:textId="77777777" w:rsidR="00C52247" w:rsidRPr="00C52247" w:rsidRDefault="00C52247" w:rsidP="00C52247">
      <w:pPr>
        <w:rPr>
          <w:lang w:val="en-IN"/>
        </w:rPr>
      </w:pPr>
      <w:r w:rsidRPr="00C52247">
        <w:rPr>
          <w:lang w:val="en-IN"/>
        </w:rPr>
        <w:t>Fairness means thinking about others, not only about what we want for ourselves.</w:t>
      </w:r>
    </w:p>
    <w:p w14:paraId="78AAB6B4" w14:textId="77777777" w:rsidR="00C52247" w:rsidRPr="00C52247" w:rsidRDefault="00C52247" w:rsidP="00C52247">
      <w:pPr>
        <w:rPr>
          <w:lang w:val="en-IN"/>
        </w:rPr>
      </w:pPr>
      <w:r w:rsidRPr="00C52247">
        <w:rPr>
          <w:lang w:val="en-IN"/>
        </w:rPr>
        <w:pict w14:anchorId="3EFFE92A">
          <v:rect id="_x0000_i1028" style="width:0;height:1.5pt" o:hralign="center" o:hrstd="t" o:hr="t" fillcolor="#a0a0a0" stroked="f"/>
        </w:pict>
      </w:r>
    </w:p>
    <w:p w14:paraId="4830022A" w14:textId="77777777" w:rsidR="00C52247" w:rsidRPr="00C52247" w:rsidRDefault="00C52247" w:rsidP="00C52247">
      <w:pPr>
        <w:rPr>
          <w:b/>
          <w:bCs/>
          <w:lang w:val="en-IN"/>
        </w:rPr>
      </w:pPr>
      <w:r w:rsidRPr="00C52247">
        <w:rPr>
          <w:b/>
          <w:bCs/>
          <w:lang w:val="en-IN"/>
        </w:rPr>
        <w:t>Story 4</w:t>
      </w:r>
    </w:p>
    <w:p w14:paraId="74CFD8F3" w14:textId="77777777" w:rsidR="00C52247" w:rsidRPr="00C52247" w:rsidRDefault="00C52247" w:rsidP="00C52247">
      <w:pPr>
        <w:rPr>
          <w:b/>
          <w:bCs/>
          <w:lang w:val="en-IN"/>
        </w:rPr>
      </w:pPr>
      <w:r w:rsidRPr="00C52247">
        <w:rPr>
          <w:b/>
          <w:bCs/>
          <w:lang w:val="en-IN"/>
        </w:rPr>
        <w:t>The Blue Water Bottle</w:t>
      </w:r>
    </w:p>
    <w:p w14:paraId="64C2DE5B" w14:textId="77777777" w:rsidR="00C52247" w:rsidRPr="00C52247" w:rsidRDefault="00C52247" w:rsidP="00C52247">
      <w:pPr>
        <w:rPr>
          <w:lang w:val="en-IN"/>
        </w:rPr>
      </w:pPr>
      <w:r w:rsidRPr="00C52247">
        <w:rPr>
          <w:lang w:val="en-IN"/>
        </w:rPr>
        <w:t>Zoya wanted a new water bottle.</w:t>
      </w:r>
    </w:p>
    <w:p w14:paraId="22D94178" w14:textId="77777777" w:rsidR="00C52247" w:rsidRPr="00C52247" w:rsidRDefault="00C52247" w:rsidP="00C52247">
      <w:pPr>
        <w:rPr>
          <w:lang w:val="en-IN"/>
        </w:rPr>
      </w:pPr>
      <w:r w:rsidRPr="00C52247">
        <w:rPr>
          <w:lang w:val="en-IN"/>
        </w:rPr>
        <w:t>Her old one was plain blue with a small scratch near the cap. It worked perfectly, but almost everyone in class had bright bottles with cartoons, glitter, or sports stickers.</w:t>
      </w:r>
    </w:p>
    <w:p w14:paraId="03B16E77" w14:textId="77777777" w:rsidR="00C52247" w:rsidRPr="00C52247" w:rsidRDefault="00C52247" w:rsidP="00C52247">
      <w:pPr>
        <w:rPr>
          <w:lang w:val="en-IN"/>
        </w:rPr>
      </w:pPr>
      <w:r w:rsidRPr="00C52247">
        <w:rPr>
          <w:lang w:val="en-IN"/>
        </w:rPr>
        <w:t>On Monday, Riya brought a pink bottle with a straw that folded down.</w:t>
      </w:r>
    </w:p>
    <w:p w14:paraId="48E784DA" w14:textId="77777777" w:rsidR="00C52247" w:rsidRPr="00C52247" w:rsidRDefault="00C52247" w:rsidP="00C52247">
      <w:pPr>
        <w:rPr>
          <w:lang w:val="en-IN"/>
        </w:rPr>
      </w:pPr>
      <w:r w:rsidRPr="00C52247">
        <w:rPr>
          <w:lang w:val="en-IN"/>
        </w:rPr>
        <w:t>“It opens like a robot,” Riya said.</w:t>
      </w:r>
    </w:p>
    <w:p w14:paraId="74E06CD1" w14:textId="77777777" w:rsidR="00C52247" w:rsidRPr="00C52247" w:rsidRDefault="00C52247" w:rsidP="00C52247">
      <w:pPr>
        <w:rPr>
          <w:lang w:val="en-IN"/>
        </w:rPr>
      </w:pPr>
      <w:r w:rsidRPr="00C52247">
        <w:rPr>
          <w:lang w:val="en-IN"/>
        </w:rPr>
        <w:t>Zoya pressed the button. The straw popped up.</w:t>
      </w:r>
    </w:p>
    <w:p w14:paraId="60BB9505" w14:textId="77777777" w:rsidR="00C52247" w:rsidRPr="00C52247" w:rsidRDefault="00C52247" w:rsidP="00C52247">
      <w:pPr>
        <w:rPr>
          <w:lang w:val="en-IN"/>
        </w:rPr>
      </w:pPr>
      <w:r w:rsidRPr="00C52247">
        <w:rPr>
          <w:lang w:val="en-IN"/>
        </w:rPr>
        <w:t>“Oho,” said Kabir. “This bottle has more talent than me.”</w:t>
      </w:r>
    </w:p>
    <w:p w14:paraId="1750CDD7" w14:textId="77777777" w:rsidR="00C52247" w:rsidRPr="00C52247" w:rsidRDefault="00C52247" w:rsidP="00C52247">
      <w:pPr>
        <w:rPr>
          <w:lang w:val="en-IN"/>
        </w:rPr>
      </w:pPr>
      <w:r w:rsidRPr="00C52247">
        <w:rPr>
          <w:lang w:val="en-IN"/>
        </w:rPr>
        <w:t>Everyone laughed.</w:t>
      </w:r>
    </w:p>
    <w:p w14:paraId="11F56F99" w14:textId="77777777" w:rsidR="00C52247" w:rsidRPr="00C52247" w:rsidRDefault="00C52247" w:rsidP="00C52247">
      <w:pPr>
        <w:rPr>
          <w:lang w:val="en-IN"/>
        </w:rPr>
      </w:pPr>
      <w:r w:rsidRPr="00C52247">
        <w:rPr>
          <w:lang w:val="en-IN"/>
        </w:rPr>
        <w:t>Zoya looked at her own bottle. Plain blue. No robot straw. No glitter.</w:t>
      </w:r>
    </w:p>
    <w:p w14:paraId="0FC706CB" w14:textId="77777777" w:rsidR="00C52247" w:rsidRPr="00C52247" w:rsidRDefault="00C52247" w:rsidP="00C52247">
      <w:pPr>
        <w:rPr>
          <w:lang w:val="en-IN"/>
        </w:rPr>
      </w:pPr>
      <w:r w:rsidRPr="00C52247">
        <w:rPr>
          <w:lang w:val="en-IN"/>
        </w:rPr>
        <w:t>At lunch, she pushed it behind her bag.</w:t>
      </w:r>
    </w:p>
    <w:p w14:paraId="615C54CA" w14:textId="77777777" w:rsidR="00C52247" w:rsidRPr="00C52247" w:rsidRDefault="00C52247" w:rsidP="00C52247">
      <w:pPr>
        <w:rPr>
          <w:lang w:val="en-IN"/>
        </w:rPr>
      </w:pPr>
      <w:r w:rsidRPr="00C52247">
        <w:rPr>
          <w:lang w:val="en-IN"/>
        </w:rPr>
        <w:t>When her mother came to pick her up, Zoya said, “Can I get a new bottle?”</w:t>
      </w:r>
    </w:p>
    <w:p w14:paraId="2E2DA852" w14:textId="77777777" w:rsidR="00C52247" w:rsidRPr="00C52247" w:rsidRDefault="00C52247" w:rsidP="00C52247">
      <w:pPr>
        <w:rPr>
          <w:lang w:val="en-IN"/>
        </w:rPr>
      </w:pPr>
      <w:r w:rsidRPr="00C52247">
        <w:rPr>
          <w:lang w:val="en-IN"/>
        </w:rPr>
        <w:t>“What happened to this one?” her mother asked.</w:t>
      </w:r>
    </w:p>
    <w:p w14:paraId="289F0A96" w14:textId="77777777" w:rsidR="00C52247" w:rsidRPr="00C52247" w:rsidRDefault="00C52247" w:rsidP="00C52247">
      <w:pPr>
        <w:rPr>
          <w:lang w:val="en-IN"/>
        </w:rPr>
      </w:pPr>
      <w:r w:rsidRPr="00C52247">
        <w:rPr>
          <w:lang w:val="en-IN"/>
        </w:rPr>
        <w:t>“Nothing,” Zoya said. “It is just boring.”</w:t>
      </w:r>
    </w:p>
    <w:p w14:paraId="7865EA31" w14:textId="77777777" w:rsidR="00C52247" w:rsidRPr="00C52247" w:rsidRDefault="00C52247" w:rsidP="00C52247">
      <w:pPr>
        <w:rPr>
          <w:lang w:val="en-IN"/>
        </w:rPr>
      </w:pPr>
      <w:r w:rsidRPr="00C52247">
        <w:rPr>
          <w:lang w:val="en-IN"/>
        </w:rPr>
        <w:t>That evening, Zoya visited her neighbour, Auntie Leela, to return a bowl. Auntie Leela’s granddaughter, Mahi, was there. She was younger than Zoya and had just started school.</w:t>
      </w:r>
    </w:p>
    <w:p w14:paraId="78D64180" w14:textId="77777777" w:rsidR="00C52247" w:rsidRPr="00C52247" w:rsidRDefault="00C52247" w:rsidP="00C52247">
      <w:pPr>
        <w:rPr>
          <w:lang w:val="en-IN"/>
        </w:rPr>
      </w:pPr>
      <w:r w:rsidRPr="00C52247">
        <w:rPr>
          <w:lang w:val="en-IN"/>
        </w:rPr>
        <w:t>Mahi saw Zoya’s bottle.</w:t>
      </w:r>
    </w:p>
    <w:p w14:paraId="4E9BB453" w14:textId="77777777" w:rsidR="00C52247" w:rsidRPr="00C52247" w:rsidRDefault="00C52247" w:rsidP="00C52247">
      <w:pPr>
        <w:rPr>
          <w:lang w:val="en-IN"/>
        </w:rPr>
      </w:pPr>
      <w:r w:rsidRPr="00C52247">
        <w:rPr>
          <w:lang w:val="en-IN"/>
        </w:rPr>
        <w:t>“Wow,” she said. “It is so nice.”</w:t>
      </w:r>
    </w:p>
    <w:p w14:paraId="4661B27D" w14:textId="77777777" w:rsidR="00C52247" w:rsidRPr="00C52247" w:rsidRDefault="00C52247" w:rsidP="00C52247">
      <w:pPr>
        <w:rPr>
          <w:lang w:val="en-IN"/>
        </w:rPr>
      </w:pPr>
      <w:r w:rsidRPr="00C52247">
        <w:rPr>
          <w:lang w:val="en-IN"/>
        </w:rPr>
        <w:t>Zoya blinked. “This one?”</w:t>
      </w:r>
    </w:p>
    <w:p w14:paraId="2D093330" w14:textId="77777777" w:rsidR="00C52247" w:rsidRPr="00C52247" w:rsidRDefault="00C52247" w:rsidP="00C52247">
      <w:pPr>
        <w:rPr>
          <w:lang w:val="en-IN"/>
        </w:rPr>
      </w:pPr>
      <w:r w:rsidRPr="00C52247">
        <w:rPr>
          <w:lang w:val="en-IN"/>
        </w:rPr>
        <w:t>“Yes,” Mahi said. “It has a strong cap. My bottle leaks in my bag. Yesterday my notebook became soup.”</w:t>
      </w:r>
    </w:p>
    <w:p w14:paraId="54FD80BE" w14:textId="77777777" w:rsidR="00C52247" w:rsidRPr="00C52247" w:rsidRDefault="00C52247" w:rsidP="00C52247">
      <w:pPr>
        <w:rPr>
          <w:lang w:val="en-IN"/>
        </w:rPr>
      </w:pPr>
      <w:r w:rsidRPr="00C52247">
        <w:rPr>
          <w:lang w:val="en-IN"/>
        </w:rPr>
        <w:t>Zoya laughed. “Notebook soup?”</w:t>
      </w:r>
    </w:p>
    <w:p w14:paraId="1C40DDBB" w14:textId="77777777" w:rsidR="00C52247" w:rsidRPr="00C52247" w:rsidRDefault="00C52247" w:rsidP="00C52247">
      <w:pPr>
        <w:rPr>
          <w:lang w:val="en-IN"/>
        </w:rPr>
      </w:pPr>
      <w:r w:rsidRPr="00C52247">
        <w:rPr>
          <w:lang w:val="en-IN"/>
        </w:rPr>
        <w:lastRenderedPageBreak/>
        <w:t>Mahi nodded seriously. “With pencil flavour.”</w:t>
      </w:r>
    </w:p>
    <w:p w14:paraId="7F870734" w14:textId="77777777" w:rsidR="00C52247" w:rsidRPr="00C52247" w:rsidRDefault="00C52247" w:rsidP="00C52247">
      <w:pPr>
        <w:rPr>
          <w:lang w:val="en-IN"/>
        </w:rPr>
      </w:pPr>
      <w:r w:rsidRPr="00C52247">
        <w:rPr>
          <w:lang w:val="en-IN"/>
        </w:rPr>
        <w:t>Zoya looked again at her blue bottle. It had never leaked. It kept water cool. It fit perfectly in her bag pocket.</w:t>
      </w:r>
    </w:p>
    <w:p w14:paraId="7A2C3F89" w14:textId="77777777" w:rsidR="00C52247" w:rsidRPr="00C52247" w:rsidRDefault="00C52247" w:rsidP="00C52247">
      <w:pPr>
        <w:rPr>
          <w:lang w:val="en-IN"/>
        </w:rPr>
      </w:pPr>
      <w:r w:rsidRPr="00C52247">
        <w:rPr>
          <w:lang w:val="en-IN"/>
        </w:rPr>
        <w:t>The next day, during games period, Riya’s robot-straw bottle fell from the bench. The straw popped open and water spilled on the floor.</w:t>
      </w:r>
    </w:p>
    <w:p w14:paraId="0E8E6F79" w14:textId="77777777" w:rsidR="00C52247" w:rsidRPr="00C52247" w:rsidRDefault="00C52247" w:rsidP="00C52247">
      <w:pPr>
        <w:rPr>
          <w:lang w:val="en-IN"/>
        </w:rPr>
      </w:pPr>
      <w:r w:rsidRPr="00C52247">
        <w:rPr>
          <w:lang w:val="en-IN"/>
        </w:rPr>
        <w:t>Kabir looked at it and said, “The robot is crying.”</w:t>
      </w:r>
    </w:p>
    <w:p w14:paraId="09571C73" w14:textId="77777777" w:rsidR="00C52247" w:rsidRPr="00C52247" w:rsidRDefault="00C52247" w:rsidP="00C52247">
      <w:pPr>
        <w:rPr>
          <w:lang w:val="en-IN"/>
        </w:rPr>
      </w:pPr>
      <w:r w:rsidRPr="00C52247">
        <w:rPr>
          <w:lang w:val="en-IN"/>
        </w:rPr>
        <w:t>Everyone laughed, including Riya.</w:t>
      </w:r>
    </w:p>
    <w:p w14:paraId="6DEB10B0" w14:textId="77777777" w:rsidR="00C52247" w:rsidRPr="00C52247" w:rsidRDefault="00C52247" w:rsidP="00C52247">
      <w:pPr>
        <w:rPr>
          <w:lang w:val="en-IN"/>
        </w:rPr>
      </w:pPr>
      <w:r w:rsidRPr="00C52247">
        <w:rPr>
          <w:lang w:val="en-IN"/>
        </w:rPr>
        <w:t>Zoya picked up her blue bottle and drank from it. It was simple, but it worked.</w:t>
      </w:r>
    </w:p>
    <w:p w14:paraId="6DEC1085" w14:textId="77777777" w:rsidR="00C52247" w:rsidRPr="00C52247" w:rsidRDefault="00C52247" w:rsidP="00C52247">
      <w:pPr>
        <w:rPr>
          <w:lang w:val="en-IN"/>
        </w:rPr>
      </w:pPr>
      <w:r w:rsidRPr="00C52247">
        <w:rPr>
          <w:lang w:val="en-IN"/>
        </w:rPr>
        <w:t>When she went home, her mother asked, “Still want a new bottle?”</w:t>
      </w:r>
    </w:p>
    <w:p w14:paraId="14429D67" w14:textId="77777777" w:rsidR="00C52247" w:rsidRPr="00C52247" w:rsidRDefault="00C52247" w:rsidP="00C52247">
      <w:pPr>
        <w:rPr>
          <w:lang w:val="en-IN"/>
        </w:rPr>
      </w:pPr>
      <w:r w:rsidRPr="00C52247">
        <w:rPr>
          <w:lang w:val="en-IN"/>
        </w:rPr>
        <w:t>Zoya smiled. “Not now. This one is good.”</w:t>
      </w:r>
    </w:p>
    <w:p w14:paraId="5A9D3F39" w14:textId="77777777" w:rsidR="00C52247" w:rsidRPr="00C52247" w:rsidRDefault="00C52247" w:rsidP="00C52247">
      <w:pPr>
        <w:rPr>
          <w:lang w:val="en-IN"/>
        </w:rPr>
      </w:pPr>
      <w:r w:rsidRPr="00C52247">
        <w:rPr>
          <w:lang w:val="en-IN"/>
        </w:rPr>
        <w:t>She washed it carefully and placed a small star sticker near the scratch.</w:t>
      </w:r>
    </w:p>
    <w:p w14:paraId="5D8F607F" w14:textId="77777777" w:rsidR="00C52247" w:rsidRPr="00C52247" w:rsidRDefault="00C52247" w:rsidP="00C52247">
      <w:pPr>
        <w:rPr>
          <w:lang w:val="en-IN"/>
        </w:rPr>
      </w:pPr>
      <w:r w:rsidRPr="00C52247">
        <w:rPr>
          <w:lang w:val="en-IN"/>
        </w:rPr>
        <w:t>The bottle was still plain blue.</w:t>
      </w:r>
    </w:p>
    <w:p w14:paraId="6075CC77" w14:textId="77777777" w:rsidR="00C52247" w:rsidRPr="00C52247" w:rsidRDefault="00C52247" w:rsidP="00C52247">
      <w:pPr>
        <w:rPr>
          <w:lang w:val="en-IN"/>
        </w:rPr>
      </w:pPr>
      <w:r w:rsidRPr="00C52247">
        <w:rPr>
          <w:lang w:val="en-IN"/>
        </w:rPr>
        <w:t>But now Zoya saw it differently.</w:t>
      </w:r>
    </w:p>
    <w:p w14:paraId="2231D364" w14:textId="77777777" w:rsidR="00C52247" w:rsidRPr="00C52247" w:rsidRDefault="00C52247" w:rsidP="00C52247">
      <w:pPr>
        <w:rPr>
          <w:b/>
          <w:bCs/>
          <w:lang w:val="en-IN"/>
        </w:rPr>
      </w:pPr>
      <w:r w:rsidRPr="00C52247">
        <w:rPr>
          <w:b/>
          <w:bCs/>
          <w:lang w:val="en-IN"/>
        </w:rPr>
        <w:t>Moral of the Story</w:t>
      </w:r>
    </w:p>
    <w:p w14:paraId="6C8754DA" w14:textId="77777777" w:rsidR="00C52247" w:rsidRPr="00C52247" w:rsidRDefault="00C52247" w:rsidP="00C52247">
      <w:pPr>
        <w:rPr>
          <w:lang w:val="en-IN"/>
        </w:rPr>
      </w:pPr>
      <w:r w:rsidRPr="00C52247">
        <w:rPr>
          <w:lang w:val="en-IN"/>
        </w:rPr>
        <w:t>Gratitude helps us see the value of what we already have, instead of only wanting what others have.</w:t>
      </w:r>
    </w:p>
    <w:p w14:paraId="1ECF31DF" w14:textId="77777777" w:rsidR="00C52247" w:rsidRPr="00C52247" w:rsidRDefault="00C52247" w:rsidP="00C52247">
      <w:pPr>
        <w:rPr>
          <w:lang w:val="en-IN"/>
        </w:rPr>
      </w:pPr>
      <w:r w:rsidRPr="00C52247">
        <w:rPr>
          <w:lang w:val="en-IN"/>
        </w:rPr>
        <w:pict w14:anchorId="7AA0B830">
          <v:rect id="_x0000_i1029" style="width:0;height:1.5pt" o:hralign="center" o:hrstd="t" o:hr="t" fillcolor="#a0a0a0" stroked="f"/>
        </w:pict>
      </w:r>
    </w:p>
    <w:p w14:paraId="0DB90976" w14:textId="77777777" w:rsidR="00C52247" w:rsidRPr="00C52247" w:rsidRDefault="00C52247" w:rsidP="00C52247">
      <w:pPr>
        <w:rPr>
          <w:b/>
          <w:bCs/>
          <w:lang w:val="en-IN"/>
        </w:rPr>
      </w:pPr>
      <w:r w:rsidRPr="00C52247">
        <w:rPr>
          <w:b/>
          <w:bCs/>
          <w:lang w:val="en-IN"/>
        </w:rPr>
        <w:t>Story 5</w:t>
      </w:r>
    </w:p>
    <w:p w14:paraId="0EACB85B" w14:textId="77777777" w:rsidR="00C52247" w:rsidRPr="00C52247" w:rsidRDefault="00C52247" w:rsidP="00C52247">
      <w:pPr>
        <w:rPr>
          <w:b/>
          <w:bCs/>
          <w:lang w:val="en-IN"/>
        </w:rPr>
      </w:pPr>
      <w:r w:rsidRPr="00C52247">
        <w:rPr>
          <w:b/>
          <w:bCs/>
          <w:lang w:val="en-IN"/>
        </w:rPr>
        <w:t>The Promise at the Gate</w:t>
      </w:r>
    </w:p>
    <w:p w14:paraId="13292F49" w14:textId="77777777" w:rsidR="00C52247" w:rsidRPr="00C52247" w:rsidRDefault="00C52247" w:rsidP="00C52247">
      <w:pPr>
        <w:rPr>
          <w:lang w:val="en-IN"/>
        </w:rPr>
      </w:pPr>
      <w:r w:rsidRPr="00C52247">
        <w:rPr>
          <w:lang w:val="en-IN"/>
        </w:rPr>
        <w:t>Every Friday, Imran walked home with his younger sister, Sana.</w:t>
      </w:r>
    </w:p>
    <w:p w14:paraId="2E07CE26" w14:textId="77777777" w:rsidR="00C52247" w:rsidRPr="00C52247" w:rsidRDefault="00C52247" w:rsidP="00C52247">
      <w:pPr>
        <w:rPr>
          <w:lang w:val="en-IN"/>
        </w:rPr>
      </w:pPr>
      <w:r w:rsidRPr="00C52247">
        <w:rPr>
          <w:lang w:val="en-IN"/>
        </w:rPr>
        <w:t>Their mother always said, “Stay together until you reach home.”</w:t>
      </w:r>
    </w:p>
    <w:p w14:paraId="7C7C5E58" w14:textId="77777777" w:rsidR="00C52247" w:rsidRPr="00C52247" w:rsidRDefault="00C52247" w:rsidP="00C52247">
      <w:pPr>
        <w:rPr>
          <w:lang w:val="en-IN"/>
        </w:rPr>
      </w:pPr>
      <w:r w:rsidRPr="00C52247">
        <w:rPr>
          <w:lang w:val="en-IN"/>
        </w:rPr>
        <w:t>Imran knew the rule.</w:t>
      </w:r>
    </w:p>
    <w:p w14:paraId="4A3C4E4E" w14:textId="77777777" w:rsidR="00C52247" w:rsidRPr="00C52247" w:rsidRDefault="00C52247" w:rsidP="00C52247">
      <w:pPr>
        <w:rPr>
          <w:lang w:val="en-IN"/>
        </w:rPr>
      </w:pPr>
      <w:r w:rsidRPr="00C52247">
        <w:rPr>
          <w:lang w:val="en-IN"/>
        </w:rPr>
        <w:t>But that Friday, his friends were playing a quick cricket match near the school gate.</w:t>
      </w:r>
    </w:p>
    <w:p w14:paraId="0694D564" w14:textId="77777777" w:rsidR="00C52247" w:rsidRPr="00C52247" w:rsidRDefault="00C52247" w:rsidP="00C52247">
      <w:pPr>
        <w:rPr>
          <w:lang w:val="en-IN"/>
        </w:rPr>
      </w:pPr>
      <w:r w:rsidRPr="00C52247">
        <w:rPr>
          <w:lang w:val="en-IN"/>
        </w:rPr>
        <w:t>“Only ten minutes!” called Faiz.</w:t>
      </w:r>
    </w:p>
    <w:p w14:paraId="16CB02A5" w14:textId="77777777" w:rsidR="00C52247" w:rsidRPr="00C52247" w:rsidRDefault="00C52247" w:rsidP="00C52247">
      <w:pPr>
        <w:rPr>
          <w:lang w:val="en-IN"/>
        </w:rPr>
      </w:pPr>
      <w:r w:rsidRPr="00C52247">
        <w:rPr>
          <w:lang w:val="en-IN"/>
        </w:rPr>
        <w:t>Imran loved cricket. He was good at batting, and Faiz was already waving the bat at him.</w:t>
      </w:r>
    </w:p>
    <w:p w14:paraId="053138F4" w14:textId="77777777" w:rsidR="00C52247" w:rsidRPr="00C52247" w:rsidRDefault="00C52247" w:rsidP="00C52247">
      <w:pPr>
        <w:rPr>
          <w:lang w:val="en-IN"/>
        </w:rPr>
      </w:pPr>
      <w:r w:rsidRPr="00C52247">
        <w:rPr>
          <w:lang w:val="en-IN"/>
        </w:rPr>
        <w:t>Sana held her small bag and looked at him. “Ammi said we should go together.”</w:t>
      </w:r>
    </w:p>
    <w:p w14:paraId="4C62A748" w14:textId="77777777" w:rsidR="00C52247" w:rsidRPr="00C52247" w:rsidRDefault="00C52247" w:rsidP="00C52247">
      <w:pPr>
        <w:rPr>
          <w:lang w:val="en-IN"/>
        </w:rPr>
      </w:pPr>
      <w:r w:rsidRPr="00C52247">
        <w:rPr>
          <w:lang w:val="en-IN"/>
        </w:rPr>
        <w:t>“I know,” Imran said. “Just one over.”</w:t>
      </w:r>
    </w:p>
    <w:p w14:paraId="7FB8494C" w14:textId="77777777" w:rsidR="00C52247" w:rsidRPr="00C52247" w:rsidRDefault="00C52247" w:rsidP="00C52247">
      <w:pPr>
        <w:rPr>
          <w:lang w:val="en-IN"/>
        </w:rPr>
      </w:pPr>
      <w:r w:rsidRPr="00C52247">
        <w:rPr>
          <w:lang w:val="en-IN"/>
        </w:rPr>
        <w:lastRenderedPageBreak/>
        <w:t>Sana frowned. “Last time, one over became forever.”</w:t>
      </w:r>
    </w:p>
    <w:p w14:paraId="5BE0E823" w14:textId="77777777" w:rsidR="00C52247" w:rsidRPr="00C52247" w:rsidRDefault="00C52247" w:rsidP="00C52247">
      <w:pPr>
        <w:rPr>
          <w:lang w:val="en-IN"/>
        </w:rPr>
      </w:pPr>
      <w:r w:rsidRPr="00C52247">
        <w:rPr>
          <w:lang w:val="en-IN"/>
        </w:rPr>
        <w:t>Faiz laughed. “Forever? We only played twenty minutes.”</w:t>
      </w:r>
    </w:p>
    <w:p w14:paraId="5E36668C" w14:textId="77777777" w:rsidR="00C52247" w:rsidRPr="00C52247" w:rsidRDefault="00C52247" w:rsidP="00C52247">
      <w:pPr>
        <w:rPr>
          <w:lang w:val="en-IN"/>
        </w:rPr>
      </w:pPr>
      <w:r w:rsidRPr="00C52247">
        <w:rPr>
          <w:lang w:val="en-IN"/>
        </w:rPr>
        <w:t>“That is forever when you are hungry,” Sana said.</w:t>
      </w:r>
    </w:p>
    <w:p w14:paraId="6808EEE9" w14:textId="77777777" w:rsidR="00C52247" w:rsidRPr="00C52247" w:rsidRDefault="00C52247" w:rsidP="00C52247">
      <w:pPr>
        <w:rPr>
          <w:lang w:val="en-IN"/>
        </w:rPr>
      </w:pPr>
      <w:r w:rsidRPr="00C52247">
        <w:rPr>
          <w:lang w:val="en-IN"/>
        </w:rPr>
        <w:t>Imran smiled, but he felt pulled in two directions.</w:t>
      </w:r>
    </w:p>
    <w:p w14:paraId="39C2499F" w14:textId="77777777" w:rsidR="00C52247" w:rsidRPr="00C52247" w:rsidRDefault="00C52247" w:rsidP="00C52247">
      <w:pPr>
        <w:rPr>
          <w:lang w:val="en-IN"/>
        </w:rPr>
      </w:pPr>
      <w:r w:rsidRPr="00C52247">
        <w:rPr>
          <w:lang w:val="en-IN"/>
        </w:rPr>
        <w:t>He had promised his mother. But his friends were waiting.</w:t>
      </w:r>
    </w:p>
    <w:p w14:paraId="6D8F1E98" w14:textId="77777777" w:rsidR="00C52247" w:rsidRPr="00C52247" w:rsidRDefault="00C52247" w:rsidP="00C52247">
      <w:pPr>
        <w:rPr>
          <w:lang w:val="en-IN"/>
        </w:rPr>
      </w:pPr>
      <w:r w:rsidRPr="00C52247">
        <w:rPr>
          <w:lang w:val="en-IN"/>
        </w:rPr>
        <w:t>“Come on,” Faiz said. “We need you.”</w:t>
      </w:r>
    </w:p>
    <w:p w14:paraId="26959226" w14:textId="77777777" w:rsidR="00C52247" w:rsidRPr="00C52247" w:rsidRDefault="00C52247" w:rsidP="00C52247">
      <w:pPr>
        <w:rPr>
          <w:lang w:val="en-IN"/>
        </w:rPr>
      </w:pPr>
      <w:r w:rsidRPr="00C52247">
        <w:rPr>
          <w:lang w:val="en-IN"/>
        </w:rPr>
        <w:t>Imran looked at Sana. She was trying to look patient, but her bag strap was slipping again and again from her shoulder.</w:t>
      </w:r>
    </w:p>
    <w:p w14:paraId="5314890E" w14:textId="77777777" w:rsidR="00C52247" w:rsidRPr="00C52247" w:rsidRDefault="00C52247" w:rsidP="00C52247">
      <w:pPr>
        <w:rPr>
          <w:lang w:val="en-IN"/>
        </w:rPr>
      </w:pPr>
      <w:r w:rsidRPr="00C52247">
        <w:rPr>
          <w:lang w:val="en-IN"/>
        </w:rPr>
        <w:t>“I promised,” Imran said finally. “I have to take Sana home.”</w:t>
      </w:r>
    </w:p>
    <w:p w14:paraId="55DAC257" w14:textId="77777777" w:rsidR="00C52247" w:rsidRPr="00C52247" w:rsidRDefault="00C52247" w:rsidP="00C52247">
      <w:pPr>
        <w:rPr>
          <w:lang w:val="en-IN"/>
        </w:rPr>
      </w:pPr>
      <w:r w:rsidRPr="00C52247">
        <w:rPr>
          <w:lang w:val="en-IN"/>
        </w:rPr>
        <w:t>Faiz made a face. “You can play later?”</w:t>
      </w:r>
    </w:p>
    <w:p w14:paraId="445E5ECB" w14:textId="77777777" w:rsidR="00C52247" w:rsidRPr="00C52247" w:rsidRDefault="00C52247" w:rsidP="00C52247">
      <w:pPr>
        <w:rPr>
          <w:lang w:val="en-IN"/>
        </w:rPr>
      </w:pPr>
      <w:r w:rsidRPr="00C52247">
        <w:rPr>
          <w:lang w:val="en-IN"/>
        </w:rPr>
        <w:t>“Maybe after I drop her,” Imran said.</w:t>
      </w:r>
    </w:p>
    <w:p w14:paraId="73676DC1" w14:textId="77777777" w:rsidR="00C52247" w:rsidRPr="00C52247" w:rsidRDefault="00C52247" w:rsidP="00C52247">
      <w:pPr>
        <w:rPr>
          <w:lang w:val="en-IN"/>
        </w:rPr>
      </w:pPr>
      <w:r w:rsidRPr="00C52247">
        <w:rPr>
          <w:lang w:val="en-IN"/>
        </w:rPr>
        <w:t>As they walked home, Sana walked proudly beside him.</w:t>
      </w:r>
    </w:p>
    <w:p w14:paraId="61EA8769" w14:textId="77777777" w:rsidR="00C52247" w:rsidRPr="00C52247" w:rsidRDefault="00C52247" w:rsidP="00C52247">
      <w:pPr>
        <w:rPr>
          <w:lang w:val="en-IN"/>
        </w:rPr>
      </w:pPr>
      <w:r w:rsidRPr="00C52247">
        <w:rPr>
          <w:lang w:val="en-IN"/>
        </w:rPr>
        <w:t>After a few steps, she said, “You are a very responsible brother.”</w:t>
      </w:r>
    </w:p>
    <w:p w14:paraId="7D59C28C" w14:textId="77777777" w:rsidR="00C52247" w:rsidRPr="00C52247" w:rsidRDefault="00C52247" w:rsidP="00C52247">
      <w:pPr>
        <w:rPr>
          <w:lang w:val="en-IN"/>
        </w:rPr>
      </w:pPr>
      <w:r w:rsidRPr="00C52247">
        <w:rPr>
          <w:lang w:val="en-IN"/>
        </w:rPr>
        <w:t>Imran smiled.</w:t>
      </w:r>
    </w:p>
    <w:p w14:paraId="77897B47" w14:textId="77777777" w:rsidR="00C52247" w:rsidRPr="00C52247" w:rsidRDefault="00C52247" w:rsidP="00C52247">
      <w:pPr>
        <w:rPr>
          <w:lang w:val="en-IN"/>
        </w:rPr>
      </w:pPr>
      <w:r w:rsidRPr="00C52247">
        <w:rPr>
          <w:lang w:val="en-IN"/>
        </w:rPr>
        <w:t>Then Sana added, “But you walk too fast for a responsible brother.”</w:t>
      </w:r>
    </w:p>
    <w:p w14:paraId="704B4DE6" w14:textId="77777777" w:rsidR="00C52247" w:rsidRPr="00C52247" w:rsidRDefault="00C52247" w:rsidP="00C52247">
      <w:pPr>
        <w:rPr>
          <w:lang w:val="en-IN"/>
        </w:rPr>
      </w:pPr>
      <w:r w:rsidRPr="00C52247">
        <w:rPr>
          <w:lang w:val="en-IN"/>
        </w:rPr>
        <w:t>He slowed down.</w:t>
      </w:r>
    </w:p>
    <w:p w14:paraId="13F85B2E" w14:textId="77777777" w:rsidR="00C52247" w:rsidRPr="00C52247" w:rsidRDefault="00C52247" w:rsidP="00C52247">
      <w:pPr>
        <w:rPr>
          <w:lang w:val="en-IN"/>
        </w:rPr>
      </w:pPr>
      <w:r w:rsidRPr="00C52247">
        <w:rPr>
          <w:lang w:val="en-IN"/>
        </w:rPr>
        <w:t>Near their lane, they saw an elderly uncle trying to pick up fallen tomatoes from a torn bag. One tomato rolled toward Imran’s shoe.</w:t>
      </w:r>
    </w:p>
    <w:p w14:paraId="39CEB978" w14:textId="77777777" w:rsidR="00C52247" w:rsidRPr="00C52247" w:rsidRDefault="00C52247" w:rsidP="00C52247">
      <w:pPr>
        <w:rPr>
          <w:lang w:val="en-IN"/>
        </w:rPr>
      </w:pPr>
      <w:r w:rsidRPr="00C52247">
        <w:rPr>
          <w:lang w:val="en-IN"/>
        </w:rPr>
        <w:t>Sana picked it up and said, “This tomato is escaping.”</w:t>
      </w:r>
    </w:p>
    <w:p w14:paraId="4AAE0E8E" w14:textId="77777777" w:rsidR="00C52247" w:rsidRPr="00C52247" w:rsidRDefault="00C52247" w:rsidP="00C52247">
      <w:pPr>
        <w:rPr>
          <w:lang w:val="en-IN"/>
        </w:rPr>
      </w:pPr>
      <w:r w:rsidRPr="00C52247">
        <w:rPr>
          <w:lang w:val="en-IN"/>
        </w:rPr>
        <w:t>Imran helped collect the rest.</w:t>
      </w:r>
    </w:p>
    <w:p w14:paraId="12712EE3" w14:textId="77777777" w:rsidR="00C52247" w:rsidRPr="00C52247" w:rsidRDefault="00C52247" w:rsidP="00C52247">
      <w:pPr>
        <w:rPr>
          <w:lang w:val="en-IN"/>
        </w:rPr>
      </w:pPr>
      <w:r w:rsidRPr="00C52247">
        <w:rPr>
          <w:lang w:val="en-IN"/>
        </w:rPr>
        <w:t>When they reached home, their mother listened and smiled.</w:t>
      </w:r>
    </w:p>
    <w:p w14:paraId="1B207104" w14:textId="77777777" w:rsidR="00C52247" w:rsidRPr="00C52247" w:rsidRDefault="00C52247" w:rsidP="00C52247">
      <w:pPr>
        <w:rPr>
          <w:lang w:val="en-IN"/>
        </w:rPr>
      </w:pPr>
      <w:r w:rsidRPr="00C52247">
        <w:rPr>
          <w:lang w:val="en-IN"/>
        </w:rPr>
        <w:t>“You kept your promise,” she said. “That matters.”</w:t>
      </w:r>
    </w:p>
    <w:p w14:paraId="469C62EC" w14:textId="77777777" w:rsidR="00C52247" w:rsidRPr="00C52247" w:rsidRDefault="00C52247" w:rsidP="00C52247">
      <w:pPr>
        <w:rPr>
          <w:lang w:val="en-IN"/>
        </w:rPr>
      </w:pPr>
      <w:r w:rsidRPr="00C52247">
        <w:rPr>
          <w:lang w:val="en-IN"/>
        </w:rPr>
        <w:t>Later, Imran went back to the ground. The match was still going on.</w:t>
      </w:r>
    </w:p>
    <w:p w14:paraId="788BC19C" w14:textId="77777777" w:rsidR="00C52247" w:rsidRPr="00C52247" w:rsidRDefault="00C52247" w:rsidP="00C52247">
      <w:pPr>
        <w:rPr>
          <w:lang w:val="en-IN"/>
        </w:rPr>
      </w:pPr>
      <w:r w:rsidRPr="00C52247">
        <w:rPr>
          <w:lang w:val="en-IN"/>
        </w:rPr>
        <w:t>Faiz threw him the bat. “Good. We still need you.”</w:t>
      </w:r>
    </w:p>
    <w:p w14:paraId="248F819F" w14:textId="77777777" w:rsidR="00C52247" w:rsidRPr="00C52247" w:rsidRDefault="00C52247" w:rsidP="00C52247">
      <w:pPr>
        <w:rPr>
          <w:lang w:val="en-IN"/>
        </w:rPr>
      </w:pPr>
      <w:r w:rsidRPr="00C52247">
        <w:rPr>
          <w:lang w:val="en-IN"/>
        </w:rPr>
        <w:t>Imran grinned.</w:t>
      </w:r>
    </w:p>
    <w:p w14:paraId="306C85A8" w14:textId="77777777" w:rsidR="00C52247" w:rsidRPr="00C52247" w:rsidRDefault="00C52247" w:rsidP="00C52247">
      <w:pPr>
        <w:rPr>
          <w:lang w:val="en-IN"/>
        </w:rPr>
      </w:pPr>
      <w:r w:rsidRPr="00C52247">
        <w:rPr>
          <w:lang w:val="en-IN"/>
        </w:rPr>
        <w:t>Keeping his promise had not made him lose the game.</w:t>
      </w:r>
    </w:p>
    <w:p w14:paraId="4E505027" w14:textId="77777777" w:rsidR="00C52247" w:rsidRPr="00C52247" w:rsidRDefault="00C52247" w:rsidP="00C52247">
      <w:pPr>
        <w:rPr>
          <w:lang w:val="en-IN"/>
        </w:rPr>
      </w:pPr>
      <w:r w:rsidRPr="00C52247">
        <w:rPr>
          <w:lang w:val="en-IN"/>
        </w:rPr>
        <w:lastRenderedPageBreak/>
        <w:t>It had made him feel better before playing it.</w:t>
      </w:r>
    </w:p>
    <w:p w14:paraId="7A1FC500" w14:textId="77777777" w:rsidR="00C52247" w:rsidRPr="00C52247" w:rsidRDefault="00C52247" w:rsidP="00C52247">
      <w:pPr>
        <w:rPr>
          <w:b/>
          <w:bCs/>
          <w:lang w:val="en-IN"/>
        </w:rPr>
      </w:pPr>
      <w:r w:rsidRPr="00C52247">
        <w:rPr>
          <w:b/>
          <w:bCs/>
          <w:lang w:val="en-IN"/>
        </w:rPr>
        <w:t>Moral of the Story</w:t>
      </w:r>
    </w:p>
    <w:p w14:paraId="2FD5933A" w14:textId="77777777" w:rsidR="00C52247" w:rsidRPr="00C52247" w:rsidRDefault="00C52247" w:rsidP="00C52247">
      <w:pPr>
        <w:rPr>
          <w:lang w:val="en-IN"/>
        </w:rPr>
      </w:pPr>
      <w:r w:rsidRPr="00C52247">
        <w:rPr>
          <w:lang w:val="en-IN"/>
        </w:rPr>
        <w:t>A promise is important, even when something fun is calling us away. Keeping promises makes people trust us.</w:t>
      </w:r>
    </w:p>
    <w:p w14:paraId="2F7DE639" w14:textId="77777777" w:rsidR="00C52247" w:rsidRPr="00C52247" w:rsidRDefault="00C52247" w:rsidP="00C52247">
      <w:pPr>
        <w:rPr>
          <w:lang w:val="en-IN"/>
        </w:rPr>
      </w:pPr>
      <w:r w:rsidRPr="00C52247">
        <w:rPr>
          <w:lang w:val="en-IN"/>
        </w:rPr>
        <w:pict w14:anchorId="02C6F1AB">
          <v:rect id="_x0000_i1030" style="width:0;height:1.5pt" o:hralign="center" o:hrstd="t" o:hr="t" fillcolor="#a0a0a0" stroked="f"/>
        </w:pict>
      </w:r>
    </w:p>
    <w:p w14:paraId="0BF5DD7F" w14:textId="77777777" w:rsidR="00C52247" w:rsidRPr="00C52247" w:rsidRDefault="00C52247" w:rsidP="00C52247">
      <w:pPr>
        <w:rPr>
          <w:b/>
          <w:bCs/>
          <w:lang w:val="en-IN"/>
        </w:rPr>
      </w:pPr>
      <w:r w:rsidRPr="00C52247">
        <w:rPr>
          <w:b/>
          <w:bCs/>
          <w:lang w:val="en-IN"/>
        </w:rPr>
        <w:t>Story 6</w:t>
      </w:r>
    </w:p>
    <w:p w14:paraId="723EFADE" w14:textId="77777777" w:rsidR="00C52247" w:rsidRPr="00C52247" w:rsidRDefault="00C52247" w:rsidP="00C52247">
      <w:pPr>
        <w:rPr>
          <w:b/>
          <w:bCs/>
          <w:lang w:val="en-IN"/>
        </w:rPr>
      </w:pPr>
      <w:r w:rsidRPr="00C52247">
        <w:rPr>
          <w:b/>
          <w:bCs/>
          <w:lang w:val="en-IN"/>
        </w:rPr>
        <w:t>The Crooked Badge</w:t>
      </w:r>
    </w:p>
    <w:p w14:paraId="752B1D84" w14:textId="77777777" w:rsidR="00C52247" w:rsidRPr="00C52247" w:rsidRDefault="00C52247" w:rsidP="00C52247">
      <w:pPr>
        <w:rPr>
          <w:lang w:val="en-IN"/>
        </w:rPr>
      </w:pPr>
      <w:r w:rsidRPr="00C52247">
        <w:rPr>
          <w:lang w:val="en-IN"/>
        </w:rPr>
        <w:t>Sara’s school was choosing helpers for the annual day programme.</w:t>
      </w:r>
    </w:p>
    <w:p w14:paraId="12184F5C" w14:textId="77777777" w:rsidR="00C52247" w:rsidRPr="00C52247" w:rsidRDefault="00C52247" w:rsidP="00C52247">
      <w:pPr>
        <w:rPr>
          <w:lang w:val="en-IN"/>
        </w:rPr>
      </w:pPr>
      <w:r w:rsidRPr="00C52247">
        <w:rPr>
          <w:lang w:val="en-IN"/>
        </w:rPr>
        <w:t>Sara wanted to be the stage announcer. She liked speaking clearly, and she had practised at home in front of the mirror.</w:t>
      </w:r>
    </w:p>
    <w:p w14:paraId="49A94062" w14:textId="77777777" w:rsidR="00C52247" w:rsidRPr="00C52247" w:rsidRDefault="00C52247" w:rsidP="00C52247">
      <w:pPr>
        <w:rPr>
          <w:lang w:val="en-IN"/>
        </w:rPr>
      </w:pPr>
      <w:r w:rsidRPr="00C52247">
        <w:rPr>
          <w:lang w:val="en-IN"/>
        </w:rPr>
        <w:t>“Welcome, respected guests,” she said every evening.</w:t>
      </w:r>
    </w:p>
    <w:p w14:paraId="7D17BFC5" w14:textId="77777777" w:rsidR="00C52247" w:rsidRPr="00C52247" w:rsidRDefault="00C52247" w:rsidP="00C52247">
      <w:pPr>
        <w:rPr>
          <w:lang w:val="en-IN"/>
        </w:rPr>
      </w:pPr>
      <w:r w:rsidRPr="00C52247">
        <w:rPr>
          <w:lang w:val="en-IN"/>
        </w:rPr>
        <w:t>Her little brother would clap and say, “Again, but this time like a newsreader.”</w:t>
      </w:r>
    </w:p>
    <w:p w14:paraId="1324F669" w14:textId="77777777" w:rsidR="00C52247" w:rsidRPr="00C52247" w:rsidRDefault="00C52247" w:rsidP="00C52247">
      <w:pPr>
        <w:rPr>
          <w:lang w:val="en-IN"/>
        </w:rPr>
      </w:pPr>
      <w:r w:rsidRPr="00C52247">
        <w:rPr>
          <w:lang w:val="en-IN"/>
        </w:rPr>
        <w:t>On Monday, the teacher chose Sara to help backstage instead. Her job was to pin name badges on the performers.</w:t>
      </w:r>
    </w:p>
    <w:p w14:paraId="0C0DC7C8" w14:textId="77777777" w:rsidR="00C52247" w:rsidRPr="00C52247" w:rsidRDefault="00C52247" w:rsidP="00C52247">
      <w:pPr>
        <w:rPr>
          <w:lang w:val="en-IN"/>
        </w:rPr>
      </w:pPr>
      <w:r w:rsidRPr="00C52247">
        <w:rPr>
          <w:lang w:val="en-IN"/>
        </w:rPr>
        <w:t>Sara felt disappointed.</w:t>
      </w:r>
    </w:p>
    <w:p w14:paraId="07B5E886" w14:textId="77777777" w:rsidR="00C52247" w:rsidRPr="00C52247" w:rsidRDefault="00C52247" w:rsidP="00C52247">
      <w:pPr>
        <w:rPr>
          <w:lang w:val="en-IN"/>
        </w:rPr>
      </w:pPr>
      <w:r w:rsidRPr="00C52247">
        <w:rPr>
          <w:lang w:val="en-IN"/>
        </w:rPr>
        <w:t>Backstage work sounded small. No microphone. No clapping. No one looking at her.</w:t>
      </w:r>
    </w:p>
    <w:p w14:paraId="68A61E3D" w14:textId="77777777" w:rsidR="00C52247" w:rsidRPr="00C52247" w:rsidRDefault="00C52247" w:rsidP="00C52247">
      <w:pPr>
        <w:rPr>
          <w:lang w:val="en-IN"/>
        </w:rPr>
      </w:pPr>
      <w:r w:rsidRPr="00C52247">
        <w:rPr>
          <w:lang w:val="en-IN"/>
        </w:rPr>
        <w:t>Her friend Neha was chosen as announcer.</w:t>
      </w:r>
    </w:p>
    <w:p w14:paraId="47E307E4" w14:textId="77777777" w:rsidR="00C52247" w:rsidRPr="00C52247" w:rsidRDefault="00C52247" w:rsidP="00C52247">
      <w:pPr>
        <w:rPr>
          <w:lang w:val="en-IN"/>
        </w:rPr>
      </w:pPr>
      <w:r w:rsidRPr="00C52247">
        <w:rPr>
          <w:lang w:val="en-IN"/>
        </w:rPr>
        <w:t>“You will do well,” Sara said, but her voice was quiet.</w:t>
      </w:r>
    </w:p>
    <w:p w14:paraId="6BB287B9" w14:textId="77777777" w:rsidR="00C52247" w:rsidRPr="00C52247" w:rsidRDefault="00C52247" w:rsidP="00C52247">
      <w:pPr>
        <w:rPr>
          <w:lang w:val="en-IN"/>
        </w:rPr>
      </w:pPr>
      <w:r w:rsidRPr="00C52247">
        <w:rPr>
          <w:lang w:val="en-IN"/>
        </w:rPr>
        <w:t>On practice day, the children lined up for badges. Sara pinned them one by one.</w:t>
      </w:r>
    </w:p>
    <w:p w14:paraId="3B0DB281" w14:textId="77777777" w:rsidR="00C52247" w:rsidRPr="00C52247" w:rsidRDefault="00C52247" w:rsidP="00C52247">
      <w:pPr>
        <w:rPr>
          <w:lang w:val="en-IN"/>
        </w:rPr>
      </w:pPr>
      <w:r w:rsidRPr="00C52247">
        <w:rPr>
          <w:lang w:val="en-IN"/>
        </w:rPr>
        <w:t>“Stand straight,” she said. “Your badge is hiding behind your collar.”</w:t>
      </w:r>
    </w:p>
    <w:p w14:paraId="1785C0BA" w14:textId="77777777" w:rsidR="00C52247" w:rsidRPr="00C52247" w:rsidRDefault="00C52247" w:rsidP="00C52247">
      <w:pPr>
        <w:rPr>
          <w:lang w:val="en-IN"/>
        </w:rPr>
      </w:pPr>
      <w:r w:rsidRPr="00C52247">
        <w:rPr>
          <w:lang w:val="en-IN"/>
        </w:rPr>
        <w:t>One boy looked down and said, “Maybe it is shy.”</w:t>
      </w:r>
    </w:p>
    <w:p w14:paraId="013F6C73" w14:textId="77777777" w:rsidR="00C52247" w:rsidRPr="00C52247" w:rsidRDefault="00C52247" w:rsidP="00C52247">
      <w:pPr>
        <w:rPr>
          <w:lang w:val="en-IN"/>
        </w:rPr>
      </w:pPr>
      <w:r w:rsidRPr="00C52247">
        <w:rPr>
          <w:lang w:val="en-IN"/>
        </w:rPr>
        <w:t>Sara laughed.</w:t>
      </w:r>
    </w:p>
    <w:p w14:paraId="79303930" w14:textId="77777777" w:rsidR="00C52247" w:rsidRPr="00C52247" w:rsidRDefault="00C52247" w:rsidP="00C52247">
      <w:pPr>
        <w:rPr>
          <w:lang w:val="en-IN"/>
        </w:rPr>
      </w:pPr>
      <w:r w:rsidRPr="00C52247">
        <w:rPr>
          <w:lang w:val="en-IN"/>
        </w:rPr>
        <w:t>Then Neha came running in. Her hands were shaking.</w:t>
      </w:r>
    </w:p>
    <w:p w14:paraId="4A0ED63B" w14:textId="77777777" w:rsidR="00C52247" w:rsidRPr="00C52247" w:rsidRDefault="00C52247" w:rsidP="00C52247">
      <w:pPr>
        <w:rPr>
          <w:lang w:val="en-IN"/>
        </w:rPr>
      </w:pPr>
      <w:r w:rsidRPr="00C52247">
        <w:rPr>
          <w:lang w:val="en-IN"/>
        </w:rPr>
        <w:t>“I forgot the opening line,” she whispered. “I practised, but now my mind is blank.”</w:t>
      </w:r>
    </w:p>
    <w:p w14:paraId="363D7B1D" w14:textId="77777777" w:rsidR="00C52247" w:rsidRPr="00C52247" w:rsidRDefault="00C52247" w:rsidP="00C52247">
      <w:pPr>
        <w:rPr>
          <w:lang w:val="en-IN"/>
        </w:rPr>
      </w:pPr>
      <w:r w:rsidRPr="00C52247">
        <w:rPr>
          <w:lang w:val="en-IN"/>
        </w:rPr>
        <w:t>Sara knew the line. She had said it many times at home.</w:t>
      </w:r>
    </w:p>
    <w:p w14:paraId="6FA8CDAA" w14:textId="77777777" w:rsidR="00C52247" w:rsidRPr="00C52247" w:rsidRDefault="00C52247" w:rsidP="00C52247">
      <w:pPr>
        <w:rPr>
          <w:lang w:val="en-IN"/>
        </w:rPr>
      </w:pPr>
      <w:r w:rsidRPr="00C52247">
        <w:rPr>
          <w:lang w:val="en-IN"/>
        </w:rPr>
        <w:t>For a second, she thought, If Neha forgets, maybe teacher will ask me.</w:t>
      </w:r>
    </w:p>
    <w:p w14:paraId="39E6F38F" w14:textId="77777777" w:rsidR="00C52247" w:rsidRPr="00C52247" w:rsidRDefault="00C52247" w:rsidP="00C52247">
      <w:pPr>
        <w:rPr>
          <w:lang w:val="en-IN"/>
        </w:rPr>
      </w:pPr>
      <w:r w:rsidRPr="00C52247">
        <w:rPr>
          <w:lang w:val="en-IN"/>
        </w:rPr>
        <w:lastRenderedPageBreak/>
        <w:t>Then she saw Neha’s worried face.</w:t>
      </w:r>
    </w:p>
    <w:p w14:paraId="6C1A9814" w14:textId="77777777" w:rsidR="00C52247" w:rsidRPr="00C52247" w:rsidRDefault="00C52247" w:rsidP="00C52247">
      <w:pPr>
        <w:rPr>
          <w:lang w:val="en-IN"/>
        </w:rPr>
      </w:pPr>
      <w:r w:rsidRPr="00C52247">
        <w:rPr>
          <w:lang w:val="en-IN"/>
        </w:rPr>
        <w:t>Sara took a deep breath and whispered the line to her.</w:t>
      </w:r>
    </w:p>
    <w:p w14:paraId="53491D04" w14:textId="77777777" w:rsidR="00C52247" w:rsidRPr="00C52247" w:rsidRDefault="00C52247" w:rsidP="00C52247">
      <w:pPr>
        <w:rPr>
          <w:lang w:val="en-IN"/>
        </w:rPr>
      </w:pPr>
      <w:r w:rsidRPr="00C52247">
        <w:rPr>
          <w:lang w:val="en-IN"/>
        </w:rPr>
        <w:t>Neha repeated it softly. “Thank you.”</w:t>
      </w:r>
    </w:p>
    <w:p w14:paraId="36EB1611" w14:textId="77777777" w:rsidR="00C52247" w:rsidRPr="00C52247" w:rsidRDefault="00C52247" w:rsidP="00C52247">
      <w:pPr>
        <w:rPr>
          <w:lang w:val="en-IN"/>
        </w:rPr>
      </w:pPr>
      <w:r w:rsidRPr="00C52247">
        <w:rPr>
          <w:lang w:val="en-IN"/>
        </w:rPr>
        <w:t>A minute later, Neha walked on stage and spoke clearly.</w:t>
      </w:r>
    </w:p>
    <w:p w14:paraId="73BA6E6D" w14:textId="77777777" w:rsidR="00C52247" w:rsidRPr="00C52247" w:rsidRDefault="00C52247" w:rsidP="00C52247">
      <w:pPr>
        <w:rPr>
          <w:lang w:val="en-IN"/>
        </w:rPr>
      </w:pPr>
      <w:r w:rsidRPr="00C52247">
        <w:rPr>
          <w:lang w:val="en-IN"/>
        </w:rPr>
        <w:t>Everyone clapped.</w:t>
      </w:r>
    </w:p>
    <w:p w14:paraId="522B4D26" w14:textId="77777777" w:rsidR="00C52247" w:rsidRPr="00C52247" w:rsidRDefault="00C52247" w:rsidP="00C52247">
      <w:pPr>
        <w:rPr>
          <w:lang w:val="en-IN"/>
        </w:rPr>
      </w:pPr>
      <w:r w:rsidRPr="00C52247">
        <w:rPr>
          <w:lang w:val="en-IN"/>
        </w:rPr>
        <w:t>Sara stood behind the curtain. No one saw her.</w:t>
      </w:r>
    </w:p>
    <w:p w14:paraId="623B86E4" w14:textId="77777777" w:rsidR="00C52247" w:rsidRPr="00C52247" w:rsidRDefault="00C52247" w:rsidP="00C52247">
      <w:pPr>
        <w:rPr>
          <w:lang w:val="en-IN"/>
        </w:rPr>
      </w:pPr>
      <w:r w:rsidRPr="00C52247">
        <w:rPr>
          <w:lang w:val="en-IN"/>
        </w:rPr>
        <w:t>Then the dance group ran in. One badge was upside down. Another was almost falling off. Sara fixed them quickly.</w:t>
      </w:r>
    </w:p>
    <w:p w14:paraId="20B2BBBC" w14:textId="77777777" w:rsidR="00C52247" w:rsidRPr="00C52247" w:rsidRDefault="00C52247" w:rsidP="00C52247">
      <w:pPr>
        <w:rPr>
          <w:lang w:val="en-IN"/>
        </w:rPr>
      </w:pPr>
      <w:r w:rsidRPr="00C52247">
        <w:rPr>
          <w:lang w:val="en-IN"/>
        </w:rPr>
        <w:t>The programme went well.</w:t>
      </w:r>
    </w:p>
    <w:p w14:paraId="03D8EC26" w14:textId="77777777" w:rsidR="00C52247" w:rsidRPr="00C52247" w:rsidRDefault="00C52247" w:rsidP="00C52247">
      <w:pPr>
        <w:rPr>
          <w:lang w:val="en-IN"/>
        </w:rPr>
      </w:pPr>
      <w:r w:rsidRPr="00C52247">
        <w:rPr>
          <w:lang w:val="en-IN"/>
        </w:rPr>
        <w:t>After it ended, the teacher came backstage.</w:t>
      </w:r>
    </w:p>
    <w:p w14:paraId="33E820E8" w14:textId="77777777" w:rsidR="00C52247" w:rsidRPr="00C52247" w:rsidRDefault="00C52247" w:rsidP="00C52247">
      <w:pPr>
        <w:rPr>
          <w:lang w:val="en-IN"/>
        </w:rPr>
      </w:pPr>
      <w:r w:rsidRPr="00C52247">
        <w:rPr>
          <w:lang w:val="en-IN"/>
        </w:rPr>
        <w:t>“Good work, Sara,” she said. “The stage looked neat because you helped everyone quietly.”</w:t>
      </w:r>
    </w:p>
    <w:p w14:paraId="6B433979" w14:textId="77777777" w:rsidR="00C52247" w:rsidRPr="00C52247" w:rsidRDefault="00C52247" w:rsidP="00C52247">
      <w:pPr>
        <w:rPr>
          <w:lang w:val="en-IN"/>
        </w:rPr>
      </w:pPr>
      <w:r w:rsidRPr="00C52247">
        <w:rPr>
          <w:lang w:val="en-IN"/>
        </w:rPr>
        <w:t>Sara smiled.</w:t>
      </w:r>
    </w:p>
    <w:p w14:paraId="0D00C4F5" w14:textId="77777777" w:rsidR="00C52247" w:rsidRPr="00C52247" w:rsidRDefault="00C52247" w:rsidP="00C52247">
      <w:pPr>
        <w:rPr>
          <w:lang w:val="en-IN"/>
        </w:rPr>
      </w:pPr>
      <w:r w:rsidRPr="00C52247">
        <w:rPr>
          <w:lang w:val="en-IN"/>
        </w:rPr>
        <w:t>At home, her little brother asked, “Did you speak on the microphone?”</w:t>
      </w:r>
    </w:p>
    <w:p w14:paraId="719090FD" w14:textId="77777777" w:rsidR="00C52247" w:rsidRPr="00C52247" w:rsidRDefault="00C52247" w:rsidP="00C52247">
      <w:pPr>
        <w:rPr>
          <w:lang w:val="en-IN"/>
        </w:rPr>
      </w:pPr>
      <w:r w:rsidRPr="00C52247">
        <w:rPr>
          <w:lang w:val="en-IN"/>
        </w:rPr>
        <w:t>“No,” Sara said. “But I helped the person who did.”</w:t>
      </w:r>
    </w:p>
    <w:p w14:paraId="52173DA2" w14:textId="77777777" w:rsidR="00C52247" w:rsidRPr="00C52247" w:rsidRDefault="00C52247" w:rsidP="00C52247">
      <w:pPr>
        <w:rPr>
          <w:lang w:val="en-IN"/>
        </w:rPr>
      </w:pPr>
      <w:r w:rsidRPr="00C52247">
        <w:rPr>
          <w:lang w:val="en-IN"/>
        </w:rPr>
        <w:t>He thought for a moment. “So you were the microphone’s helper.”</w:t>
      </w:r>
    </w:p>
    <w:p w14:paraId="60A45647" w14:textId="77777777" w:rsidR="00C52247" w:rsidRPr="00C52247" w:rsidRDefault="00C52247" w:rsidP="00C52247">
      <w:pPr>
        <w:rPr>
          <w:lang w:val="en-IN"/>
        </w:rPr>
      </w:pPr>
      <w:r w:rsidRPr="00C52247">
        <w:rPr>
          <w:lang w:val="en-IN"/>
        </w:rPr>
        <w:t>Sara laughed. “Something like that.”</w:t>
      </w:r>
    </w:p>
    <w:p w14:paraId="1B8EC740" w14:textId="77777777" w:rsidR="00C52247" w:rsidRPr="00C52247" w:rsidRDefault="00C52247" w:rsidP="00C52247">
      <w:pPr>
        <w:rPr>
          <w:lang w:val="en-IN"/>
        </w:rPr>
      </w:pPr>
      <w:r w:rsidRPr="00C52247">
        <w:rPr>
          <w:lang w:val="en-IN"/>
        </w:rPr>
        <w:t>She still wanted to announce one day.</w:t>
      </w:r>
    </w:p>
    <w:p w14:paraId="4F7E937A" w14:textId="77777777" w:rsidR="00C52247" w:rsidRPr="00C52247" w:rsidRDefault="00C52247" w:rsidP="00C52247">
      <w:pPr>
        <w:rPr>
          <w:lang w:val="en-IN"/>
        </w:rPr>
      </w:pPr>
      <w:r w:rsidRPr="00C52247">
        <w:rPr>
          <w:lang w:val="en-IN"/>
        </w:rPr>
        <w:t>But now she knew that quiet work also mattered.</w:t>
      </w:r>
    </w:p>
    <w:p w14:paraId="45EC961F" w14:textId="77777777" w:rsidR="00C52247" w:rsidRPr="00C52247" w:rsidRDefault="00C52247" w:rsidP="00C52247">
      <w:pPr>
        <w:rPr>
          <w:b/>
          <w:bCs/>
          <w:lang w:val="en-IN"/>
        </w:rPr>
      </w:pPr>
      <w:r w:rsidRPr="00C52247">
        <w:rPr>
          <w:b/>
          <w:bCs/>
          <w:lang w:val="en-IN"/>
        </w:rPr>
        <w:t>Moral of the Story</w:t>
      </w:r>
    </w:p>
    <w:p w14:paraId="20480532" w14:textId="77777777" w:rsidR="00C52247" w:rsidRPr="00C52247" w:rsidRDefault="00C52247" w:rsidP="00C52247">
      <w:pPr>
        <w:rPr>
          <w:lang w:val="en-IN"/>
        </w:rPr>
      </w:pPr>
      <w:r w:rsidRPr="00C52247">
        <w:rPr>
          <w:lang w:val="en-IN"/>
        </w:rPr>
        <w:t>Humility means doing good work even when everyone does not see it. Helping others succeed is also something to be proud of.</w:t>
      </w:r>
    </w:p>
    <w:p w14:paraId="1A134802" w14:textId="77777777" w:rsidR="00C52247" w:rsidRDefault="00C52247"/>
    <w:sectPr w:rsidR="00C52247"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E0D46" w14:textId="77777777" w:rsidR="0078403B" w:rsidRDefault="0078403B">
      <w:pPr>
        <w:spacing w:after="0" w:line="240" w:lineRule="auto"/>
      </w:pPr>
      <w:r>
        <w:separator/>
      </w:r>
    </w:p>
  </w:endnote>
  <w:endnote w:type="continuationSeparator" w:id="0">
    <w:p w14:paraId="683A50AE" w14:textId="77777777" w:rsidR="0078403B" w:rsidRDefault="00784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BB61" w14:textId="77777777" w:rsidR="00770F3D"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84823" w14:textId="77777777" w:rsidR="0078403B" w:rsidRDefault="0078403B">
      <w:pPr>
        <w:spacing w:after="0" w:line="240" w:lineRule="auto"/>
      </w:pPr>
      <w:r>
        <w:separator/>
      </w:r>
    </w:p>
  </w:footnote>
  <w:footnote w:type="continuationSeparator" w:id="0">
    <w:p w14:paraId="147E9CBC" w14:textId="77777777" w:rsidR="0078403B" w:rsidRDefault="007840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1841310">
    <w:abstractNumId w:val="8"/>
  </w:num>
  <w:num w:numId="2" w16cid:durableId="1825007193">
    <w:abstractNumId w:val="6"/>
  </w:num>
  <w:num w:numId="3" w16cid:durableId="1510875882">
    <w:abstractNumId w:val="5"/>
  </w:num>
  <w:num w:numId="4" w16cid:durableId="534805504">
    <w:abstractNumId w:val="4"/>
  </w:num>
  <w:num w:numId="5" w16cid:durableId="1040978950">
    <w:abstractNumId w:val="7"/>
  </w:num>
  <w:num w:numId="6" w16cid:durableId="795951893">
    <w:abstractNumId w:val="3"/>
  </w:num>
  <w:num w:numId="7" w16cid:durableId="1631400723">
    <w:abstractNumId w:val="2"/>
  </w:num>
  <w:num w:numId="8" w16cid:durableId="1818111658">
    <w:abstractNumId w:val="1"/>
  </w:num>
  <w:num w:numId="9" w16cid:durableId="102670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0F3D"/>
    <w:rsid w:val="0078403B"/>
    <w:rsid w:val="00A552D9"/>
    <w:rsid w:val="00AA1D8D"/>
    <w:rsid w:val="00B47730"/>
    <w:rsid w:val="00C522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359AF"/>
  <w14:defaultImageDpi w14:val="300"/>
  <w15:docId w15:val="{D02E4601-A169-451E-B36A-CF6C545F0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3665</Words>
  <Characters>20893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Creative Method: Next Six Stories</dc:title>
  <dc:subject>Six children's moral adventure Stories for review</dc:subject>
  <dc:creator>python-docx</dc:creator>
  <cp:keywords>children stories, moral adventures, creative method</cp:keywords>
  <dc:description>generated by python-docx</dc:description>
  <cp:lastModifiedBy>Feroze Mohammad</cp:lastModifiedBy>
  <cp:revision>2</cp:revision>
  <dcterms:created xsi:type="dcterms:W3CDTF">2026-06-28T09:28:00Z</dcterms:created>
  <dcterms:modified xsi:type="dcterms:W3CDTF">2026-06-28T09:28:00Z</dcterms:modified>
  <cp:category/>
</cp:coreProperties>
</file>